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CE784" w14:textId="77777777" w:rsidR="00A56B4D" w:rsidRPr="002D173E" w:rsidRDefault="00000000">
      <w:pPr>
        <w:spacing w:before="1900" w:after="200" w:line="240" w:lineRule="auto"/>
        <w:jc w:val="center"/>
        <w:rPr>
          <w:lang w:val="ru-RU"/>
        </w:rPr>
      </w:pPr>
      <w:r w:rsidRPr="002D173E">
        <w:rPr>
          <w:b/>
          <w:sz w:val="32"/>
          <w:lang w:val="ru-RU"/>
        </w:rPr>
        <w:t>ТЕХНИЧЕСКОЕ ЗАДАНИЕ</w:t>
      </w:r>
    </w:p>
    <w:p w14:paraId="11BAABBE" w14:textId="77777777" w:rsidR="00A56B4D" w:rsidRPr="002D173E" w:rsidRDefault="00000000">
      <w:pPr>
        <w:spacing w:after="480" w:line="240" w:lineRule="auto"/>
        <w:jc w:val="center"/>
        <w:rPr>
          <w:lang w:val="ru-RU"/>
        </w:rPr>
      </w:pPr>
      <w:r w:rsidRPr="002D173E">
        <w:rPr>
          <w:b/>
          <w:sz w:val="28"/>
          <w:lang w:val="ru-RU"/>
        </w:rPr>
        <w:t xml:space="preserve">по теме «Массивы и указатели в языке программирования </w:t>
      </w:r>
      <w:r>
        <w:rPr>
          <w:b/>
          <w:sz w:val="28"/>
        </w:rPr>
        <w:t>C</w:t>
      </w:r>
      <w:r w:rsidRPr="002D173E">
        <w:rPr>
          <w:b/>
          <w:sz w:val="28"/>
          <w:lang w:val="ru-RU"/>
        </w:rPr>
        <w:t>»</w:t>
      </w:r>
    </w:p>
    <w:p w14:paraId="4E3EF74F" w14:textId="77777777" w:rsidR="00A56B4D" w:rsidRPr="002D173E" w:rsidRDefault="00000000">
      <w:pPr>
        <w:spacing w:after="0" w:line="240" w:lineRule="auto"/>
        <w:jc w:val="center"/>
        <w:rPr>
          <w:lang w:val="ru-RU"/>
        </w:rPr>
      </w:pPr>
      <w:r w:rsidRPr="002D173E">
        <w:rPr>
          <w:b/>
          <w:lang w:val="ru-RU"/>
        </w:rPr>
        <w:t xml:space="preserve">Язык реализации: </w:t>
      </w:r>
      <w:r>
        <w:rPr>
          <w:b/>
        </w:rPr>
        <w:t>C</w:t>
      </w:r>
      <w:r w:rsidRPr="002D173E">
        <w:rPr>
          <w:b/>
          <w:lang w:val="ru-RU"/>
        </w:rPr>
        <w:t xml:space="preserve"> (стандарт </w:t>
      </w:r>
      <w:r>
        <w:rPr>
          <w:b/>
        </w:rPr>
        <w:t>C</w:t>
      </w:r>
      <w:r w:rsidRPr="002D173E">
        <w:rPr>
          <w:b/>
          <w:lang w:val="ru-RU"/>
        </w:rPr>
        <w:t>11 или новее)</w:t>
      </w:r>
    </w:p>
    <w:p w14:paraId="5069514C" w14:textId="77777777" w:rsidR="00A56B4D" w:rsidRPr="002D173E" w:rsidRDefault="00000000">
      <w:pPr>
        <w:spacing w:after="0"/>
        <w:rPr>
          <w:lang w:val="ru-RU"/>
        </w:rPr>
      </w:pPr>
      <w:r w:rsidRPr="002D173E">
        <w:rPr>
          <w:lang w:val="ru-RU"/>
        </w:rPr>
        <w:br w:type="page"/>
      </w:r>
    </w:p>
    <w:p w14:paraId="7360B7DC" w14:textId="77777777" w:rsidR="00A56B4D" w:rsidRPr="002D173E" w:rsidRDefault="00000000">
      <w:pPr>
        <w:pStyle w:val="1"/>
        <w:spacing w:before="280" w:after="120"/>
        <w:rPr>
          <w:lang w:val="ru-RU"/>
        </w:rPr>
      </w:pPr>
      <w:r w:rsidRPr="002D173E">
        <w:rPr>
          <w:rFonts w:ascii="Times New Roman" w:hAnsi="Times New Roman"/>
          <w:lang w:val="ru-RU"/>
        </w:rPr>
        <w:lastRenderedPageBreak/>
        <w:t>1. Общие положения</w:t>
      </w:r>
    </w:p>
    <w:p w14:paraId="1770BC87" w14:textId="55BAFED7" w:rsidR="00A56B4D" w:rsidRPr="0016553B" w:rsidRDefault="00000000" w:rsidP="002D173E">
      <w:pPr>
        <w:ind w:firstLine="709"/>
        <w:rPr>
          <w:lang w:val="ru-RU"/>
        </w:rPr>
      </w:pPr>
      <w:r w:rsidRPr="002D173E">
        <w:rPr>
          <w:lang w:val="ru-RU"/>
        </w:rPr>
        <w:t xml:space="preserve">Документ содержит два самостоятельных технических задания по теме «Массивы и указатели в языке программирования </w:t>
      </w:r>
      <w:r>
        <w:t>C</w:t>
      </w:r>
      <w:r w:rsidRPr="002D173E">
        <w:rPr>
          <w:lang w:val="ru-RU"/>
        </w:rPr>
        <w:t>». Каждое задание выполняется как отдельная консольная программа. Если преподавателем не указано иное, студент должен реализовать оба задания.</w:t>
      </w:r>
    </w:p>
    <w:p w14:paraId="5AFD4DEC" w14:textId="77777777" w:rsidR="00A56B4D" w:rsidRPr="002D173E" w:rsidRDefault="00000000">
      <w:pPr>
        <w:pStyle w:val="21"/>
        <w:rPr>
          <w:lang w:val="ru-RU"/>
        </w:rPr>
      </w:pPr>
      <w:r w:rsidRPr="002D173E">
        <w:rPr>
          <w:rFonts w:ascii="Times New Roman" w:hAnsi="Times New Roman"/>
          <w:lang w:val="ru-RU"/>
        </w:rPr>
        <w:t>1.1. Требования к языку и среде</w:t>
      </w:r>
    </w:p>
    <w:p w14:paraId="42A3507E" w14:textId="77777777" w:rsidR="00A56B4D" w:rsidRDefault="00000000">
      <w:pPr>
        <w:pStyle w:val="a0"/>
        <w:jc w:val="left"/>
      </w:pPr>
      <w:proofErr w:type="spellStart"/>
      <w:r>
        <w:t>Язык</w:t>
      </w:r>
      <w:proofErr w:type="spellEnd"/>
      <w:r>
        <w:t xml:space="preserve"> </w:t>
      </w:r>
      <w:proofErr w:type="spellStart"/>
      <w:r>
        <w:t>программирования</w:t>
      </w:r>
      <w:proofErr w:type="spellEnd"/>
      <w:r>
        <w:t xml:space="preserve"> — C.</w:t>
      </w:r>
    </w:p>
    <w:p w14:paraId="0E53D1FC" w14:textId="77777777" w:rsidR="00A56B4D" w:rsidRPr="002D173E" w:rsidRDefault="00000000">
      <w:pPr>
        <w:pStyle w:val="a0"/>
        <w:jc w:val="left"/>
        <w:rPr>
          <w:lang w:val="ru-RU"/>
        </w:rPr>
      </w:pPr>
      <w:r w:rsidRPr="002D173E">
        <w:rPr>
          <w:lang w:val="ru-RU"/>
        </w:rPr>
        <w:t xml:space="preserve">Рекомендуемый стандарт — </w:t>
      </w:r>
      <w:r>
        <w:t>C</w:t>
      </w:r>
      <w:r w:rsidRPr="002D173E">
        <w:rPr>
          <w:lang w:val="ru-RU"/>
        </w:rPr>
        <w:t xml:space="preserve">11 или более новый совместимый стандарт языка </w:t>
      </w:r>
      <w:r>
        <w:t>C</w:t>
      </w:r>
      <w:r w:rsidRPr="002D173E">
        <w:rPr>
          <w:lang w:val="ru-RU"/>
        </w:rPr>
        <w:t>; для задания №2 компилятор должен поддерживать массивы переменной длины (</w:t>
      </w:r>
      <w:r>
        <w:t>VLA</w:t>
      </w:r>
      <w:r w:rsidRPr="002D173E">
        <w:rPr>
          <w:lang w:val="ru-RU"/>
        </w:rPr>
        <w:t xml:space="preserve">), например </w:t>
      </w:r>
      <w:r>
        <w:t>GCC</w:t>
      </w:r>
      <w:r w:rsidRPr="002D173E">
        <w:rPr>
          <w:lang w:val="ru-RU"/>
        </w:rPr>
        <w:t xml:space="preserve"> или </w:t>
      </w:r>
      <w:r>
        <w:t>Clang</w:t>
      </w:r>
      <w:r w:rsidRPr="002D173E">
        <w:rPr>
          <w:lang w:val="ru-RU"/>
        </w:rPr>
        <w:t>.</w:t>
      </w:r>
    </w:p>
    <w:p w14:paraId="40AB6CB7" w14:textId="77777777" w:rsidR="00A56B4D" w:rsidRPr="002D173E" w:rsidRDefault="00000000">
      <w:pPr>
        <w:pStyle w:val="a0"/>
        <w:jc w:val="left"/>
        <w:rPr>
          <w:lang w:val="ru-RU"/>
        </w:rPr>
      </w:pPr>
      <w:r w:rsidRPr="002D173E">
        <w:rPr>
          <w:lang w:val="ru-RU"/>
        </w:rPr>
        <w:t>Программа должна компилироваться без ошибок и предупреждений, связанных с некорректной работой с указателями и массивами.</w:t>
      </w:r>
    </w:p>
    <w:p w14:paraId="0B767CDA" w14:textId="77777777" w:rsidR="00A56B4D" w:rsidRPr="002D173E" w:rsidRDefault="00000000">
      <w:pPr>
        <w:pStyle w:val="a0"/>
        <w:jc w:val="left"/>
        <w:rPr>
          <w:lang w:val="ru-RU"/>
        </w:rPr>
      </w:pPr>
      <w:r w:rsidRPr="002D173E">
        <w:rPr>
          <w:lang w:val="ru-RU"/>
        </w:rPr>
        <w:t xml:space="preserve">Разрешается использовать стандартную библиотеку </w:t>
      </w:r>
      <w:r>
        <w:t>C</w:t>
      </w:r>
      <w:r w:rsidRPr="002D173E">
        <w:rPr>
          <w:lang w:val="ru-RU"/>
        </w:rPr>
        <w:t xml:space="preserve">: </w:t>
      </w:r>
      <w:proofErr w:type="spellStart"/>
      <w:r>
        <w:t>stdio</w:t>
      </w:r>
      <w:proofErr w:type="spellEnd"/>
      <w:r w:rsidRPr="002D173E">
        <w:rPr>
          <w:lang w:val="ru-RU"/>
        </w:rPr>
        <w:t>.</w:t>
      </w:r>
      <w:r>
        <w:t>h</w:t>
      </w:r>
      <w:r w:rsidRPr="002D173E">
        <w:rPr>
          <w:lang w:val="ru-RU"/>
        </w:rPr>
        <w:t xml:space="preserve">, </w:t>
      </w:r>
      <w:proofErr w:type="spellStart"/>
      <w:r>
        <w:t>stdlib</w:t>
      </w:r>
      <w:proofErr w:type="spellEnd"/>
      <w:r w:rsidRPr="002D173E">
        <w:rPr>
          <w:lang w:val="ru-RU"/>
        </w:rPr>
        <w:t>.</w:t>
      </w:r>
      <w:r>
        <w:t>h</w:t>
      </w:r>
      <w:r w:rsidRPr="002D173E">
        <w:rPr>
          <w:lang w:val="ru-RU"/>
        </w:rPr>
        <w:t xml:space="preserve">, </w:t>
      </w:r>
      <w:proofErr w:type="spellStart"/>
      <w:r>
        <w:t>stddef</w:t>
      </w:r>
      <w:proofErr w:type="spellEnd"/>
      <w:r w:rsidRPr="002D173E">
        <w:rPr>
          <w:lang w:val="ru-RU"/>
        </w:rPr>
        <w:t>.</w:t>
      </w:r>
      <w:r>
        <w:t>h</w:t>
      </w:r>
      <w:r w:rsidRPr="002D173E">
        <w:rPr>
          <w:lang w:val="ru-RU"/>
        </w:rPr>
        <w:t xml:space="preserve">, </w:t>
      </w:r>
      <w:r>
        <w:t>limits</w:t>
      </w:r>
      <w:r w:rsidRPr="002D173E">
        <w:rPr>
          <w:lang w:val="ru-RU"/>
        </w:rPr>
        <w:t>.</w:t>
      </w:r>
      <w:r>
        <w:t>h</w:t>
      </w:r>
      <w:r w:rsidRPr="002D173E">
        <w:rPr>
          <w:lang w:val="ru-RU"/>
        </w:rPr>
        <w:t xml:space="preserve"> и другие стандартные заголовочные файлы, если они действительно нужны.</w:t>
      </w:r>
    </w:p>
    <w:p w14:paraId="5BA07EE6" w14:textId="77777777" w:rsidR="00A56B4D" w:rsidRPr="002D173E" w:rsidRDefault="00000000">
      <w:pPr>
        <w:pStyle w:val="a0"/>
        <w:jc w:val="left"/>
        <w:rPr>
          <w:lang w:val="ru-RU"/>
        </w:rPr>
      </w:pPr>
      <w:r w:rsidRPr="002D173E">
        <w:rPr>
          <w:lang w:val="ru-RU"/>
        </w:rPr>
        <w:t>Использование сторонних библиотек не требуется и не допускается без отдельного согласования.</w:t>
      </w:r>
    </w:p>
    <w:p w14:paraId="3731373D" w14:textId="77777777" w:rsidR="00A56B4D" w:rsidRPr="002D173E" w:rsidRDefault="00000000">
      <w:pPr>
        <w:pStyle w:val="a0"/>
        <w:jc w:val="left"/>
        <w:rPr>
          <w:lang w:val="ru-RU"/>
        </w:rPr>
      </w:pPr>
      <w:r w:rsidRPr="002D173E">
        <w:rPr>
          <w:lang w:val="ru-RU"/>
        </w:rPr>
        <w:t>Каждое задание должно быть реализовано в отдельном исходном файле или отдельном проекте.</w:t>
      </w:r>
    </w:p>
    <w:p w14:paraId="7620F866" w14:textId="77777777" w:rsidR="00A56B4D" w:rsidRDefault="00000000">
      <w:pPr>
        <w:pStyle w:val="21"/>
      </w:pPr>
      <w:r>
        <w:rPr>
          <w:rFonts w:ascii="Times New Roman" w:hAnsi="Times New Roman"/>
        </w:rPr>
        <w:t xml:space="preserve">1.2. </w:t>
      </w:r>
      <w:proofErr w:type="spellStart"/>
      <w:r>
        <w:rPr>
          <w:rFonts w:ascii="Times New Roman" w:hAnsi="Times New Roman"/>
        </w:rPr>
        <w:t>Общие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требования</w:t>
      </w:r>
      <w:proofErr w:type="spellEnd"/>
      <w:r>
        <w:rPr>
          <w:rFonts w:ascii="Times New Roman" w:hAnsi="Times New Roman"/>
        </w:rPr>
        <w:t xml:space="preserve"> к </w:t>
      </w:r>
      <w:proofErr w:type="spellStart"/>
      <w:r>
        <w:rPr>
          <w:rFonts w:ascii="Times New Roman" w:hAnsi="Times New Roman"/>
        </w:rPr>
        <w:t>программному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коду</w:t>
      </w:r>
      <w:proofErr w:type="spellEnd"/>
    </w:p>
    <w:p w14:paraId="69E647B4" w14:textId="77777777" w:rsidR="00A56B4D" w:rsidRPr="002D173E" w:rsidRDefault="00000000">
      <w:pPr>
        <w:pStyle w:val="a0"/>
        <w:jc w:val="left"/>
        <w:rPr>
          <w:lang w:val="ru-RU"/>
        </w:rPr>
      </w:pPr>
      <w:r w:rsidRPr="002D173E">
        <w:rPr>
          <w:lang w:val="ru-RU"/>
        </w:rPr>
        <w:t xml:space="preserve">Код должен быть структурирован на функции. Вся логика не должна находиться внутри </w:t>
      </w:r>
      <w:proofErr w:type="gramStart"/>
      <w:r>
        <w:t>main</w:t>
      </w:r>
      <w:r w:rsidRPr="002D173E">
        <w:rPr>
          <w:lang w:val="ru-RU"/>
        </w:rPr>
        <w:t>(</w:t>
      </w:r>
      <w:proofErr w:type="gramEnd"/>
      <w:r w:rsidRPr="002D173E">
        <w:rPr>
          <w:lang w:val="ru-RU"/>
        </w:rPr>
        <w:t>).</w:t>
      </w:r>
    </w:p>
    <w:p w14:paraId="4259BEC0" w14:textId="77777777" w:rsidR="00A56B4D" w:rsidRPr="002D173E" w:rsidRDefault="00000000">
      <w:pPr>
        <w:pStyle w:val="a0"/>
        <w:jc w:val="left"/>
        <w:rPr>
          <w:lang w:val="ru-RU"/>
        </w:rPr>
      </w:pPr>
      <w:r w:rsidRPr="002D173E">
        <w:rPr>
          <w:lang w:val="ru-RU"/>
        </w:rPr>
        <w:t>Имена переменных и функций должны отражать их назначение.</w:t>
      </w:r>
    </w:p>
    <w:p w14:paraId="07F796FB" w14:textId="77777777" w:rsidR="00A56B4D" w:rsidRPr="002D173E" w:rsidRDefault="00000000">
      <w:pPr>
        <w:pStyle w:val="a0"/>
        <w:jc w:val="left"/>
        <w:rPr>
          <w:lang w:val="ru-RU"/>
        </w:rPr>
      </w:pPr>
      <w:r w:rsidRPr="002D173E">
        <w:rPr>
          <w:lang w:val="ru-RU"/>
        </w:rPr>
        <w:t>Не допускается обращение к памяти за пределами массива.</w:t>
      </w:r>
    </w:p>
    <w:p w14:paraId="4067DCBF" w14:textId="77777777" w:rsidR="00A56B4D" w:rsidRPr="002D173E" w:rsidRDefault="00000000">
      <w:pPr>
        <w:pStyle w:val="a0"/>
        <w:jc w:val="left"/>
        <w:rPr>
          <w:lang w:val="ru-RU"/>
        </w:rPr>
      </w:pPr>
      <w:r w:rsidRPr="002D173E">
        <w:rPr>
          <w:lang w:val="ru-RU"/>
        </w:rPr>
        <w:t>Каждый указатель должен использоваться только в пределах объекта или массива, на который он указывает.</w:t>
      </w:r>
    </w:p>
    <w:p w14:paraId="6B8C62C0" w14:textId="77777777" w:rsidR="00A56B4D" w:rsidRPr="002D173E" w:rsidRDefault="00000000">
      <w:pPr>
        <w:pStyle w:val="a0"/>
        <w:jc w:val="left"/>
        <w:rPr>
          <w:lang w:val="ru-RU"/>
        </w:rPr>
      </w:pPr>
      <w:r w:rsidRPr="002D173E">
        <w:rPr>
          <w:lang w:val="ru-RU"/>
        </w:rPr>
        <w:t xml:space="preserve">При передаче данных, которые функция не должна изменять, следует использовать </w:t>
      </w:r>
      <w:r>
        <w:t>const</w:t>
      </w:r>
      <w:r w:rsidRPr="002D173E">
        <w:rPr>
          <w:lang w:val="ru-RU"/>
        </w:rPr>
        <w:t>.</w:t>
      </w:r>
    </w:p>
    <w:p w14:paraId="03B55804" w14:textId="77777777" w:rsidR="00A56B4D" w:rsidRPr="002D173E" w:rsidRDefault="00000000">
      <w:pPr>
        <w:pStyle w:val="a0"/>
        <w:jc w:val="left"/>
        <w:rPr>
          <w:lang w:val="ru-RU"/>
        </w:rPr>
      </w:pPr>
      <w:r w:rsidRPr="002D173E">
        <w:rPr>
          <w:lang w:val="ru-RU"/>
        </w:rPr>
        <w:t>В алгоритмических функциях, где это прямо указано в задании, необходимо использовать арифметику указателей вместо индексирования через [].</w:t>
      </w:r>
    </w:p>
    <w:p w14:paraId="5EFE3318" w14:textId="77777777" w:rsidR="00A56B4D" w:rsidRPr="002D173E" w:rsidRDefault="00000000">
      <w:pPr>
        <w:pStyle w:val="a0"/>
        <w:jc w:val="left"/>
        <w:rPr>
          <w:lang w:val="ru-RU"/>
        </w:rPr>
      </w:pPr>
      <w:r w:rsidRPr="002D173E">
        <w:rPr>
          <w:lang w:val="ru-RU"/>
        </w:rPr>
        <w:t>Программа должна корректно обрабатывать минимально допустимые размеры входных данных.</w:t>
      </w:r>
    </w:p>
    <w:p w14:paraId="58FB0EE9" w14:textId="77777777" w:rsidR="00A56B4D" w:rsidRPr="002D173E" w:rsidRDefault="00000000">
      <w:pPr>
        <w:pStyle w:val="a0"/>
        <w:jc w:val="left"/>
        <w:rPr>
          <w:lang w:val="ru-RU"/>
        </w:rPr>
      </w:pPr>
      <w:r w:rsidRPr="002D173E">
        <w:rPr>
          <w:lang w:val="ru-RU"/>
        </w:rPr>
        <w:t>Результаты работы должны выводиться в понятном виде, позволяющем проверить корректность решения.</w:t>
      </w:r>
    </w:p>
    <w:p w14:paraId="3277EFC4" w14:textId="77777777" w:rsidR="00A56B4D" w:rsidRDefault="00000000">
      <w:pPr>
        <w:pStyle w:val="21"/>
      </w:pPr>
      <w:r>
        <w:rPr>
          <w:rFonts w:ascii="Times New Roman" w:hAnsi="Times New Roman"/>
        </w:rPr>
        <w:t xml:space="preserve">1.3. </w:t>
      </w:r>
      <w:proofErr w:type="spellStart"/>
      <w:r>
        <w:rPr>
          <w:rFonts w:ascii="Times New Roman" w:hAnsi="Times New Roman"/>
        </w:rPr>
        <w:t>Что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должно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быть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сдано</w:t>
      </w:r>
      <w:proofErr w:type="spellEnd"/>
    </w:p>
    <w:p w14:paraId="3E35F3FE" w14:textId="77777777" w:rsidR="00A56B4D" w:rsidRPr="002D173E" w:rsidRDefault="00000000">
      <w:pPr>
        <w:pStyle w:val="a0"/>
        <w:keepNext/>
        <w:keepLines/>
        <w:jc w:val="left"/>
        <w:rPr>
          <w:lang w:val="ru-RU"/>
        </w:rPr>
      </w:pPr>
      <w:r w:rsidRPr="002D173E">
        <w:rPr>
          <w:lang w:val="ru-RU"/>
        </w:rPr>
        <w:t xml:space="preserve">Исходный код программы на </w:t>
      </w:r>
      <w:r>
        <w:t>C</w:t>
      </w:r>
      <w:r w:rsidRPr="002D173E">
        <w:rPr>
          <w:lang w:val="ru-RU"/>
        </w:rPr>
        <w:t>.</w:t>
      </w:r>
    </w:p>
    <w:p w14:paraId="36DE1D2F" w14:textId="77777777" w:rsidR="00A56B4D" w:rsidRPr="002D173E" w:rsidRDefault="00000000">
      <w:pPr>
        <w:pStyle w:val="a0"/>
        <w:keepNext/>
        <w:keepLines/>
        <w:jc w:val="left"/>
        <w:rPr>
          <w:lang w:val="ru-RU"/>
        </w:rPr>
      </w:pPr>
      <w:r w:rsidRPr="002D173E">
        <w:rPr>
          <w:lang w:val="ru-RU"/>
        </w:rPr>
        <w:t>Краткая инструкция по компиляции и запуску.</w:t>
      </w:r>
    </w:p>
    <w:p w14:paraId="0212599D" w14:textId="77777777" w:rsidR="00A56B4D" w:rsidRPr="002D173E" w:rsidRDefault="00000000">
      <w:pPr>
        <w:pStyle w:val="a0"/>
        <w:keepNext/>
        <w:keepLines/>
        <w:jc w:val="left"/>
        <w:rPr>
          <w:lang w:val="ru-RU"/>
        </w:rPr>
      </w:pPr>
      <w:r w:rsidRPr="002D173E">
        <w:rPr>
          <w:lang w:val="ru-RU"/>
        </w:rPr>
        <w:t>Не менее двух наборов тестовых данных для каждого задания.</w:t>
      </w:r>
    </w:p>
    <w:p w14:paraId="15047EBB" w14:textId="77777777" w:rsidR="00A56B4D" w:rsidRPr="002D173E" w:rsidRDefault="00000000">
      <w:pPr>
        <w:pStyle w:val="a0"/>
        <w:keepLines/>
        <w:jc w:val="left"/>
        <w:rPr>
          <w:lang w:val="ru-RU"/>
        </w:rPr>
      </w:pPr>
      <w:r w:rsidRPr="002D173E">
        <w:rPr>
          <w:lang w:val="ru-RU"/>
        </w:rPr>
        <w:t>Для каждого теста — ожидаемый или фактически полученный результат с пояснением, что именно проверяет тест.</w:t>
      </w:r>
    </w:p>
    <w:p w14:paraId="687E833B" w14:textId="77777777" w:rsidR="00A56B4D" w:rsidRPr="002D173E" w:rsidRDefault="00A56B4D">
      <w:pPr>
        <w:spacing w:after="0"/>
        <w:rPr>
          <w:lang w:val="ru-RU"/>
        </w:rPr>
      </w:pPr>
    </w:p>
    <w:p w14:paraId="587D6139" w14:textId="77777777" w:rsidR="00A56B4D" w:rsidRPr="002D173E" w:rsidRDefault="00000000">
      <w:pPr>
        <w:pStyle w:val="1"/>
        <w:spacing w:before="280" w:after="120"/>
        <w:rPr>
          <w:lang w:val="ru-RU"/>
        </w:rPr>
      </w:pPr>
      <w:r w:rsidRPr="002D173E">
        <w:rPr>
          <w:rFonts w:ascii="Times New Roman" w:hAnsi="Times New Roman"/>
          <w:lang w:val="ru-RU"/>
        </w:rPr>
        <w:lastRenderedPageBreak/>
        <w:t>2. Задание №1. Анализатор последовательности в массиве</w:t>
      </w:r>
    </w:p>
    <w:p w14:paraId="0A5FB76E" w14:textId="77777777" w:rsidR="00A56B4D" w:rsidRPr="002D173E" w:rsidRDefault="00000000">
      <w:pPr>
        <w:ind w:firstLine="709"/>
        <w:rPr>
          <w:lang w:val="ru-RU"/>
        </w:rPr>
      </w:pPr>
      <w:r w:rsidRPr="002D173E">
        <w:rPr>
          <w:lang w:val="ru-RU"/>
        </w:rPr>
        <w:t>Необходимо разработать консольную программу, которая анализирует одномерный массив целых чисел. Ключевая особенность задания: основные алгоритмические операции должны выполняться через указатели на элементы массива, а не через индексирование.</w:t>
      </w:r>
    </w:p>
    <w:p w14:paraId="150CA87E" w14:textId="77777777" w:rsidR="00A56B4D" w:rsidRDefault="00000000">
      <w:pPr>
        <w:pStyle w:val="21"/>
      </w:pPr>
      <w:r>
        <w:rPr>
          <w:rFonts w:ascii="Times New Roman" w:hAnsi="Times New Roman"/>
        </w:rPr>
        <w:t xml:space="preserve">2.1. </w:t>
      </w:r>
      <w:proofErr w:type="spellStart"/>
      <w:r>
        <w:rPr>
          <w:rFonts w:ascii="Times New Roman" w:hAnsi="Times New Roman"/>
        </w:rPr>
        <w:t>Входные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данные</w:t>
      </w:r>
      <w:proofErr w:type="spellEnd"/>
    </w:p>
    <w:p w14:paraId="21A89FB9" w14:textId="77777777" w:rsidR="00A56B4D" w:rsidRPr="002D173E" w:rsidRDefault="00000000">
      <w:pPr>
        <w:pStyle w:val="a0"/>
        <w:jc w:val="left"/>
        <w:rPr>
          <w:lang w:val="ru-RU"/>
        </w:rPr>
      </w:pPr>
      <w:r w:rsidRPr="002D173E">
        <w:rPr>
          <w:lang w:val="ru-RU"/>
        </w:rPr>
        <w:t xml:space="preserve">Пользователь вводит количество элементов массива </w:t>
      </w:r>
      <w:r>
        <w:t>N</w:t>
      </w:r>
      <w:r w:rsidRPr="002D173E">
        <w:rPr>
          <w:lang w:val="ru-RU"/>
        </w:rPr>
        <w:t>.</w:t>
      </w:r>
    </w:p>
    <w:p w14:paraId="5D044DA7" w14:textId="77777777" w:rsidR="00A56B4D" w:rsidRDefault="00000000">
      <w:pPr>
        <w:pStyle w:val="a0"/>
        <w:jc w:val="left"/>
      </w:pPr>
      <w:proofErr w:type="spellStart"/>
      <w:r>
        <w:t>Допустимый</w:t>
      </w:r>
      <w:proofErr w:type="spellEnd"/>
      <w:r>
        <w:t xml:space="preserve"> </w:t>
      </w:r>
      <w:proofErr w:type="spellStart"/>
      <w:r>
        <w:t>диапазон</w:t>
      </w:r>
      <w:proofErr w:type="spellEnd"/>
      <w:r>
        <w:t>: 2 ≤ N ≤ 1000.</w:t>
      </w:r>
    </w:p>
    <w:p w14:paraId="0923EA85" w14:textId="77777777" w:rsidR="00A56B4D" w:rsidRPr="002D173E" w:rsidRDefault="00000000">
      <w:pPr>
        <w:pStyle w:val="a0"/>
        <w:jc w:val="left"/>
        <w:rPr>
          <w:lang w:val="ru-RU"/>
        </w:rPr>
      </w:pPr>
      <w:r w:rsidRPr="002D173E">
        <w:rPr>
          <w:lang w:val="ru-RU"/>
        </w:rPr>
        <w:t xml:space="preserve">После этого вводятся </w:t>
      </w:r>
      <w:r>
        <w:t>N</w:t>
      </w:r>
      <w:r w:rsidRPr="002D173E">
        <w:rPr>
          <w:lang w:val="ru-RU"/>
        </w:rPr>
        <w:t xml:space="preserve"> целых чисел.</w:t>
      </w:r>
    </w:p>
    <w:p w14:paraId="41E8A48B" w14:textId="77777777" w:rsidR="00A56B4D" w:rsidRPr="002D173E" w:rsidRDefault="00000000">
      <w:pPr>
        <w:pStyle w:val="a0"/>
        <w:jc w:val="left"/>
        <w:rPr>
          <w:lang w:val="ru-RU"/>
        </w:rPr>
      </w:pPr>
      <w:r w:rsidRPr="002D173E">
        <w:rPr>
          <w:lang w:val="ru-RU"/>
        </w:rPr>
        <w:t>Элементы массива хранятся в одном статическом или автоматическом массиве целых чисел.</w:t>
      </w:r>
    </w:p>
    <w:p w14:paraId="14FD3321" w14:textId="77777777" w:rsidR="00A56B4D" w:rsidRPr="002D173E" w:rsidRDefault="00000000">
      <w:pPr>
        <w:pStyle w:val="CodeBlock"/>
        <w:rPr>
          <w:rFonts w:hint="eastAsia"/>
          <w:lang w:val="ru-RU"/>
        </w:rPr>
      </w:pPr>
      <w:r w:rsidRPr="002D173E">
        <w:rPr>
          <w:lang w:val="ru-RU"/>
        </w:rPr>
        <w:t>Пример ввода:</w:t>
      </w:r>
      <w:r w:rsidRPr="002D173E">
        <w:rPr>
          <w:lang w:val="ru-RU"/>
        </w:rPr>
        <w:br/>
        <w:t>10</w:t>
      </w:r>
      <w:r w:rsidRPr="002D173E">
        <w:rPr>
          <w:lang w:val="ru-RU"/>
        </w:rPr>
        <w:br/>
        <w:t>8 3 5 7 9 2 6 10 11 4</w:t>
      </w:r>
    </w:p>
    <w:p w14:paraId="509F292B" w14:textId="77777777" w:rsidR="00A56B4D" w:rsidRPr="002D173E" w:rsidRDefault="00000000">
      <w:pPr>
        <w:pStyle w:val="21"/>
        <w:rPr>
          <w:lang w:val="ru-RU"/>
        </w:rPr>
      </w:pPr>
      <w:r w:rsidRPr="002D173E">
        <w:rPr>
          <w:rFonts w:ascii="Times New Roman" w:hAnsi="Times New Roman"/>
          <w:lang w:val="ru-RU"/>
        </w:rPr>
        <w:t>2.2. Функциональные требования</w:t>
      </w:r>
    </w:p>
    <w:p w14:paraId="04FB2899" w14:textId="77777777" w:rsidR="00A56B4D" w:rsidRPr="002D173E" w:rsidRDefault="00000000">
      <w:pPr>
        <w:ind w:left="709" w:hanging="369"/>
        <w:jc w:val="left"/>
        <w:rPr>
          <w:lang w:val="ru-RU"/>
        </w:rPr>
      </w:pPr>
      <w:r w:rsidRPr="002D173E">
        <w:rPr>
          <w:lang w:val="ru-RU"/>
        </w:rPr>
        <w:t>1. Найти минимальный элемент массива и получить указатель на него.</w:t>
      </w:r>
    </w:p>
    <w:p w14:paraId="32511E1F" w14:textId="77777777" w:rsidR="00A56B4D" w:rsidRPr="002D173E" w:rsidRDefault="00000000">
      <w:pPr>
        <w:ind w:left="709" w:hanging="369"/>
        <w:jc w:val="left"/>
        <w:rPr>
          <w:lang w:val="ru-RU"/>
        </w:rPr>
      </w:pPr>
      <w:r w:rsidRPr="002D173E">
        <w:rPr>
          <w:lang w:val="ru-RU"/>
        </w:rPr>
        <w:t>2. Найти максимальный элемент массива и получить указатель на него.</w:t>
      </w:r>
    </w:p>
    <w:p w14:paraId="6CFD4900" w14:textId="77777777" w:rsidR="00A56B4D" w:rsidRPr="002D173E" w:rsidRDefault="00000000">
      <w:pPr>
        <w:ind w:left="709" w:hanging="369"/>
        <w:jc w:val="left"/>
        <w:rPr>
          <w:lang w:val="ru-RU"/>
        </w:rPr>
      </w:pPr>
      <w:r w:rsidRPr="002D173E">
        <w:rPr>
          <w:lang w:val="ru-RU"/>
        </w:rPr>
        <w:t>3. Определить позиции минимального и максимального элементов. Позиции должны вычисляться через разность указателей относительно начала массива.</w:t>
      </w:r>
    </w:p>
    <w:p w14:paraId="4BE6789D" w14:textId="77777777" w:rsidR="00A56B4D" w:rsidRPr="002D173E" w:rsidRDefault="00000000">
      <w:pPr>
        <w:ind w:left="709" w:hanging="369"/>
        <w:jc w:val="left"/>
        <w:rPr>
          <w:lang w:val="ru-RU"/>
        </w:rPr>
      </w:pPr>
      <w:r w:rsidRPr="002D173E">
        <w:rPr>
          <w:lang w:val="ru-RU"/>
        </w:rPr>
        <w:t>4. Определить расстояние между минимальным и максимальным элементами по индексам.</w:t>
      </w:r>
    </w:p>
    <w:p w14:paraId="63AE035D" w14:textId="77777777" w:rsidR="00A56B4D" w:rsidRPr="002D173E" w:rsidRDefault="00000000">
      <w:pPr>
        <w:ind w:left="709" w:hanging="369"/>
        <w:jc w:val="left"/>
        <w:rPr>
          <w:lang w:val="ru-RU"/>
        </w:rPr>
      </w:pPr>
      <w:r w:rsidRPr="002D173E">
        <w:rPr>
          <w:lang w:val="ru-RU"/>
        </w:rPr>
        <w:t>5. Вычислить сумму элементов, расположенных строго между минимальным и максимальным элементами. Если элементы соседние, сумма должна быть равна 0.</w:t>
      </w:r>
    </w:p>
    <w:p w14:paraId="25C3E8F1" w14:textId="77777777" w:rsidR="00A56B4D" w:rsidRPr="002D173E" w:rsidRDefault="00000000">
      <w:pPr>
        <w:ind w:left="709" w:hanging="369"/>
        <w:jc w:val="left"/>
        <w:rPr>
          <w:lang w:val="ru-RU"/>
        </w:rPr>
      </w:pPr>
      <w:r w:rsidRPr="002D173E">
        <w:rPr>
          <w:lang w:val="ru-RU"/>
        </w:rPr>
        <w:t>6. Найти самый длинный непрерывный строго возрастающий участок массива.</w:t>
      </w:r>
    </w:p>
    <w:p w14:paraId="67CC3D71" w14:textId="77777777" w:rsidR="00A56B4D" w:rsidRPr="002D173E" w:rsidRDefault="00000000">
      <w:pPr>
        <w:ind w:left="709" w:hanging="369"/>
        <w:jc w:val="left"/>
        <w:rPr>
          <w:lang w:val="ru-RU"/>
        </w:rPr>
      </w:pPr>
      <w:r w:rsidRPr="002D173E">
        <w:rPr>
          <w:lang w:val="ru-RU"/>
        </w:rPr>
        <w:t>7. Если существует несколько возрастающих участков одинаковой максимальной длины, выбрать первый из них.</w:t>
      </w:r>
    </w:p>
    <w:p w14:paraId="215DF45D" w14:textId="77777777" w:rsidR="00A56B4D" w:rsidRPr="002D173E" w:rsidRDefault="00000000">
      <w:pPr>
        <w:ind w:left="709" w:hanging="369"/>
        <w:jc w:val="left"/>
        <w:rPr>
          <w:lang w:val="ru-RU"/>
        </w:rPr>
      </w:pPr>
      <w:r w:rsidRPr="002D173E">
        <w:rPr>
          <w:lang w:val="ru-RU"/>
        </w:rPr>
        <w:t>8. Развернуть найденный возрастающий участок на месте, не создавая второй массив для хранения его копии.</w:t>
      </w:r>
    </w:p>
    <w:p w14:paraId="2C74653C" w14:textId="77777777" w:rsidR="00A56B4D" w:rsidRPr="002D173E" w:rsidRDefault="00000000">
      <w:pPr>
        <w:ind w:left="709" w:hanging="369"/>
        <w:jc w:val="left"/>
        <w:rPr>
          <w:lang w:val="ru-RU"/>
        </w:rPr>
      </w:pPr>
      <w:r w:rsidRPr="002D173E">
        <w:rPr>
          <w:lang w:val="ru-RU"/>
        </w:rPr>
        <w:t>9. Вывести исходный массив, найденные характеристики и массив после разворота участка.</w:t>
      </w:r>
    </w:p>
    <w:p w14:paraId="085C7349" w14:textId="77777777" w:rsidR="00A56B4D" w:rsidRPr="002D173E" w:rsidRDefault="00000000">
      <w:pPr>
        <w:pStyle w:val="21"/>
        <w:rPr>
          <w:lang w:val="ru-RU"/>
        </w:rPr>
      </w:pPr>
      <w:r w:rsidRPr="002D173E">
        <w:rPr>
          <w:rFonts w:ascii="Times New Roman" w:hAnsi="Times New Roman"/>
          <w:lang w:val="ru-RU"/>
        </w:rPr>
        <w:t>2.3. Определение возрастающего участка</w:t>
      </w:r>
    </w:p>
    <w:p w14:paraId="5DBF6BBE" w14:textId="77777777" w:rsidR="00A56B4D" w:rsidRPr="002D173E" w:rsidRDefault="00000000">
      <w:pPr>
        <w:ind w:firstLine="709"/>
        <w:rPr>
          <w:lang w:val="ru-RU"/>
        </w:rPr>
      </w:pPr>
      <w:r w:rsidRPr="002D173E">
        <w:rPr>
          <w:lang w:val="ru-RU"/>
        </w:rPr>
        <w:t>Под непрерывным строго возрастающим участком понимается последовательность соседних элементов массива, в которой каждый следующий элемент строго больше предыдущего.</w:t>
      </w:r>
    </w:p>
    <w:p w14:paraId="13954905" w14:textId="77777777" w:rsidR="00A56B4D" w:rsidRPr="002D173E" w:rsidRDefault="00000000">
      <w:pPr>
        <w:pStyle w:val="CodeBlock"/>
        <w:rPr>
          <w:rFonts w:hint="eastAsia"/>
          <w:lang w:val="ru-RU"/>
        </w:rPr>
      </w:pPr>
      <w:r w:rsidRPr="002D173E">
        <w:rPr>
          <w:lang w:val="ru-RU"/>
        </w:rPr>
        <w:t>Пример массива:</w:t>
      </w:r>
      <w:r w:rsidRPr="002D173E">
        <w:rPr>
          <w:lang w:val="ru-RU"/>
        </w:rPr>
        <w:br/>
        <w:t>8 3 5 7 9 2 6 10 11 4</w:t>
      </w:r>
      <w:r w:rsidRPr="002D173E">
        <w:rPr>
          <w:lang w:val="ru-RU"/>
        </w:rPr>
        <w:br/>
      </w:r>
      <w:r w:rsidRPr="002D173E">
        <w:rPr>
          <w:lang w:val="ru-RU"/>
        </w:rPr>
        <w:br/>
        <w:t>Возрастающие участки включают:</w:t>
      </w:r>
      <w:r w:rsidRPr="002D173E">
        <w:rPr>
          <w:lang w:val="ru-RU"/>
        </w:rPr>
        <w:br/>
        <w:t>3 5 7 9</w:t>
      </w:r>
      <w:r w:rsidRPr="002D173E">
        <w:rPr>
          <w:lang w:val="ru-RU"/>
        </w:rPr>
        <w:br/>
        <w:t>2 6 10 11</w:t>
      </w:r>
      <w:r w:rsidRPr="002D173E">
        <w:rPr>
          <w:lang w:val="ru-RU"/>
        </w:rPr>
        <w:br/>
      </w:r>
      <w:r w:rsidRPr="002D173E">
        <w:rPr>
          <w:lang w:val="ru-RU"/>
        </w:rPr>
        <w:br/>
        <w:t>Оба имеют длину 4, поэтому выбирается первый:</w:t>
      </w:r>
      <w:r w:rsidRPr="002D173E">
        <w:rPr>
          <w:lang w:val="ru-RU"/>
        </w:rPr>
        <w:br/>
        <w:t>3 5 7 9</w:t>
      </w:r>
    </w:p>
    <w:p w14:paraId="611EF4FE" w14:textId="77777777" w:rsidR="00A56B4D" w:rsidRPr="002D173E" w:rsidRDefault="00000000">
      <w:pPr>
        <w:pStyle w:val="21"/>
        <w:rPr>
          <w:lang w:val="ru-RU"/>
        </w:rPr>
      </w:pPr>
      <w:r w:rsidRPr="002D173E">
        <w:rPr>
          <w:rFonts w:ascii="Times New Roman" w:hAnsi="Times New Roman"/>
          <w:lang w:val="ru-RU"/>
        </w:rPr>
        <w:t>2.4. Обязательные функции</w:t>
      </w:r>
    </w:p>
    <w:p w14:paraId="7BA9AC9B" w14:textId="77777777" w:rsidR="00A56B4D" w:rsidRPr="002D173E" w:rsidRDefault="00000000">
      <w:pPr>
        <w:ind w:firstLine="709"/>
        <w:rPr>
          <w:lang w:val="ru-RU"/>
        </w:rPr>
      </w:pPr>
      <w:r w:rsidRPr="002D173E">
        <w:rPr>
          <w:lang w:val="ru-RU"/>
        </w:rPr>
        <w:t>В программе необходимо реализовать функции со следующим назначением. Допускается изменение имён параметров, но смысл интерфейса должен сохраняться.</w:t>
      </w:r>
    </w:p>
    <w:p w14:paraId="374FAB92" w14:textId="77777777" w:rsidR="00A56B4D" w:rsidRPr="00CE3B11" w:rsidRDefault="00000000">
      <w:pPr>
        <w:pStyle w:val="CodeBlock"/>
        <w:rPr>
          <w:rFonts w:hint="eastAsia"/>
          <w:lang w:val="ru-RU"/>
        </w:rPr>
      </w:pPr>
      <w:r>
        <w:t>int</w:t>
      </w:r>
      <w:r w:rsidRPr="00CE3B11">
        <w:rPr>
          <w:lang w:val="ru-RU"/>
        </w:rPr>
        <w:t xml:space="preserve"> *</w:t>
      </w:r>
      <w:r>
        <w:t>find</w:t>
      </w:r>
      <w:r w:rsidRPr="00CE3B11">
        <w:rPr>
          <w:lang w:val="ru-RU"/>
        </w:rPr>
        <w:t>_</w:t>
      </w:r>
      <w:proofErr w:type="gramStart"/>
      <w:r>
        <w:t>min</w:t>
      </w:r>
      <w:r w:rsidRPr="00CE3B11">
        <w:rPr>
          <w:lang w:val="ru-RU"/>
        </w:rPr>
        <w:t>(</w:t>
      </w:r>
      <w:proofErr w:type="gramEnd"/>
      <w:r>
        <w:t>int</w:t>
      </w:r>
      <w:r w:rsidRPr="00CE3B11">
        <w:rPr>
          <w:lang w:val="ru-RU"/>
        </w:rPr>
        <w:t xml:space="preserve"> *</w:t>
      </w:r>
      <w:r>
        <w:t>begin</w:t>
      </w:r>
      <w:r w:rsidRPr="00CE3B11">
        <w:rPr>
          <w:lang w:val="ru-RU"/>
        </w:rPr>
        <w:t xml:space="preserve">, </w:t>
      </w:r>
      <w:r>
        <w:t>int</w:t>
      </w:r>
      <w:r w:rsidRPr="00CE3B11">
        <w:rPr>
          <w:lang w:val="ru-RU"/>
        </w:rPr>
        <w:t xml:space="preserve"> *</w:t>
      </w:r>
      <w:r>
        <w:t>end</w:t>
      </w:r>
      <w:r w:rsidRPr="00CE3B11">
        <w:rPr>
          <w:lang w:val="ru-RU"/>
        </w:rPr>
        <w:t>);</w:t>
      </w:r>
    </w:p>
    <w:p w14:paraId="0675E439" w14:textId="77777777" w:rsidR="00A56B4D" w:rsidRPr="002D173E" w:rsidRDefault="00000000">
      <w:pPr>
        <w:ind w:firstLine="709"/>
        <w:rPr>
          <w:lang w:val="ru-RU"/>
        </w:rPr>
      </w:pPr>
      <w:r w:rsidRPr="002D173E">
        <w:rPr>
          <w:lang w:val="ru-RU"/>
        </w:rPr>
        <w:lastRenderedPageBreak/>
        <w:t>Возвращает указатель на минимальный элемент диапазона [</w:t>
      </w:r>
      <w:r>
        <w:t>begin</w:t>
      </w:r>
      <w:r w:rsidRPr="002D173E">
        <w:rPr>
          <w:lang w:val="ru-RU"/>
        </w:rPr>
        <w:t xml:space="preserve">, </w:t>
      </w:r>
      <w:r>
        <w:t>end</w:t>
      </w:r>
      <w:r w:rsidRPr="002D173E">
        <w:rPr>
          <w:lang w:val="ru-RU"/>
        </w:rPr>
        <w:t>). Если минимальное значение встречается несколько раз, возвращается указатель на первое вхождение.</w:t>
      </w:r>
    </w:p>
    <w:p w14:paraId="73C10C8F" w14:textId="77777777" w:rsidR="00A56B4D" w:rsidRDefault="00000000">
      <w:pPr>
        <w:pStyle w:val="CodeBlock"/>
        <w:rPr>
          <w:rFonts w:hint="eastAsia"/>
        </w:rPr>
      </w:pPr>
      <w:r>
        <w:t>int *</w:t>
      </w:r>
      <w:proofErr w:type="spellStart"/>
      <w:r>
        <w:t>find_</w:t>
      </w:r>
      <w:proofErr w:type="gramStart"/>
      <w:r>
        <w:t>max</w:t>
      </w:r>
      <w:proofErr w:type="spellEnd"/>
      <w:r>
        <w:t>(</w:t>
      </w:r>
      <w:proofErr w:type="gramEnd"/>
      <w:r>
        <w:t>int *begin, int *end);</w:t>
      </w:r>
    </w:p>
    <w:p w14:paraId="500BD072" w14:textId="77777777" w:rsidR="00A56B4D" w:rsidRPr="002D173E" w:rsidRDefault="00000000">
      <w:pPr>
        <w:ind w:firstLine="709"/>
        <w:rPr>
          <w:lang w:val="ru-RU"/>
        </w:rPr>
      </w:pPr>
      <w:r w:rsidRPr="002D173E">
        <w:rPr>
          <w:lang w:val="ru-RU"/>
        </w:rPr>
        <w:t>Возвращает указатель на максимальный элемент диапазона [</w:t>
      </w:r>
      <w:r>
        <w:t>begin</w:t>
      </w:r>
      <w:r w:rsidRPr="002D173E">
        <w:rPr>
          <w:lang w:val="ru-RU"/>
        </w:rPr>
        <w:t xml:space="preserve">, </w:t>
      </w:r>
      <w:r>
        <w:t>end</w:t>
      </w:r>
      <w:r w:rsidRPr="002D173E">
        <w:rPr>
          <w:lang w:val="ru-RU"/>
        </w:rPr>
        <w:t>). Если максимальное значение встречается несколько раз, возвращается указатель на первое вхождение.</w:t>
      </w:r>
    </w:p>
    <w:p w14:paraId="7048810C" w14:textId="77777777" w:rsidR="00A56B4D" w:rsidRDefault="00000000">
      <w:pPr>
        <w:pStyle w:val="CodeBlock"/>
        <w:rPr>
          <w:rFonts w:hint="eastAsia"/>
        </w:rPr>
      </w:pPr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sum_</w:t>
      </w:r>
      <w:proofErr w:type="gramStart"/>
      <w:r>
        <w:t>between</w:t>
      </w:r>
      <w:proofErr w:type="spellEnd"/>
      <w:r>
        <w:t>(</w:t>
      </w:r>
      <w:proofErr w:type="gramEnd"/>
      <w:r>
        <w:t>const int *first, const int *second);</w:t>
      </w:r>
    </w:p>
    <w:p w14:paraId="288BAF2F" w14:textId="77777777" w:rsidR="00A56B4D" w:rsidRPr="002D173E" w:rsidRDefault="00000000">
      <w:pPr>
        <w:ind w:firstLine="709"/>
        <w:rPr>
          <w:lang w:val="ru-RU"/>
        </w:rPr>
      </w:pPr>
      <w:r w:rsidRPr="002D173E">
        <w:rPr>
          <w:lang w:val="ru-RU"/>
        </w:rPr>
        <w:t>Вычисляет сумму элементов, расположенных строго между двумя указанными элементами. Функция должна корректно работать независимо от того, какой указатель расположен левее в массиве.</w:t>
      </w:r>
    </w:p>
    <w:p w14:paraId="11CC614A" w14:textId="77777777" w:rsidR="00A56B4D" w:rsidRDefault="00000000">
      <w:pPr>
        <w:pStyle w:val="CodeBlock"/>
        <w:rPr>
          <w:rFonts w:hint="eastAsia"/>
        </w:rPr>
      </w:pPr>
      <w:proofErr w:type="spellStart"/>
      <w:r>
        <w:t>size_t</w:t>
      </w:r>
      <w:proofErr w:type="spellEnd"/>
      <w:r>
        <w:t xml:space="preserve"> </w:t>
      </w:r>
      <w:proofErr w:type="spellStart"/>
      <w:r>
        <w:t>find_longest_</w:t>
      </w:r>
      <w:proofErr w:type="gramStart"/>
      <w:r>
        <w:t>increasing</w:t>
      </w:r>
      <w:proofErr w:type="spellEnd"/>
      <w:r>
        <w:t>(</w:t>
      </w:r>
      <w:proofErr w:type="gramEnd"/>
      <w:r>
        <w:t>int *begin, int *end, int **</w:t>
      </w:r>
      <w:proofErr w:type="spellStart"/>
      <w:r>
        <w:t>sequence_begin</w:t>
      </w:r>
      <w:proofErr w:type="spellEnd"/>
      <w:r>
        <w:t>);</w:t>
      </w:r>
    </w:p>
    <w:p w14:paraId="68BD04BC" w14:textId="77777777" w:rsidR="00A56B4D" w:rsidRPr="00835A22" w:rsidRDefault="00000000">
      <w:pPr>
        <w:ind w:firstLine="709"/>
        <w:rPr>
          <w:lang w:val="ru-RU"/>
        </w:rPr>
      </w:pPr>
      <w:r w:rsidRPr="002D173E">
        <w:rPr>
          <w:lang w:val="ru-RU"/>
        </w:rPr>
        <w:t xml:space="preserve">Возвращает длину самого длинного непрерывного строго возрастающего участка. </w:t>
      </w:r>
      <w:r w:rsidRPr="00835A22">
        <w:rPr>
          <w:lang w:val="ru-RU"/>
        </w:rPr>
        <w:t xml:space="preserve">Через </w:t>
      </w:r>
      <w:r>
        <w:t>sequence</w:t>
      </w:r>
      <w:r w:rsidRPr="00835A22">
        <w:rPr>
          <w:lang w:val="ru-RU"/>
        </w:rPr>
        <w:t>_</w:t>
      </w:r>
      <w:r>
        <w:t>begin</w:t>
      </w:r>
      <w:r w:rsidRPr="00835A22">
        <w:rPr>
          <w:lang w:val="ru-RU"/>
        </w:rPr>
        <w:t xml:space="preserve"> возвращает указатель на первый элемент найденного участка.</w:t>
      </w:r>
    </w:p>
    <w:p w14:paraId="366B8A9F" w14:textId="77777777" w:rsidR="00A56B4D" w:rsidRDefault="00000000">
      <w:pPr>
        <w:pStyle w:val="CodeBlock"/>
        <w:rPr>
          <w:rFonts w:hint="eastAsia"/>
        </w:rPr>
      </w:pPr>
      <w:r>
        <w:t xml:space="preserve">void </w:t>
      </w:r>
      <w:proofErr w:type="spellStart"/>
      <w:r>
        <w:t>reverse_</w:t>
      </w:r>
      <w:proofErr w:type="gramStart"/>
      <w:r>
        <w:t>range</w:t>
      </w:r>
      <w:proofErr w:type="spellEnd"/>
      <w:r>
        <w:t>(</w:t>
      </w:r>
      <w:proofErr w:type="gramEnd"/>
      <w:r>
        <w:t>int *begin, int *end);</w:t>
      </w:r>
    </w:p>
    <w:p w14:paraId="56B1C5EF" w14:textId="77777777" w:rsidR="00A56B4D" w:rsidRPr="00835A22" w:rsidRDefault="00000000">
      <w:pPr>
        <w:ind w:firstLine="709"/>
        <w:rPr>
          <w:lang w:val="ru-RU"/>
        </w:rPr>
      </w:pPr>
      <w:r w:rsidRPr="00835A22">
        <w:rPr>
          <w:lang w:val="ru-RU"/>
        </w:rPr>
        <w:t>Разворачивает элементы диапазона [</w:t>
      </w:r>
      <w:r>
        <w:t>begin</w:t>
      </w:r>
      <w:r w:rsidRPr="00835A22">
        <w:rPr>
          <w:lang w:val="ru-RU"/>
        </w:rPr>
        <w:t xml:space="preserve">, </w:t>
      </w:r>
      <w:r>
        <w:t>end</w:t>
      </w:r>
      <w:r w:rsidRPr="00835A22">
        <w:rPr>
          <w:lang w:val="ru-RU"/>
        </w:rPr>
        <w:t>) на месте. Внутри функции запрещено использовать оператор [].</w:t>
      </w:r>
    </w:p>
    <w:p w14:paraId="7D03494C" w14:textId="77777777" w:rsidR="00A56B4D" w:rsidRDefault="00000000">
      <w:pPr>
        <w:pStyle w:val="CodeBlock"/>
        <w:rPr>
          <w:rFonts w:hint="eastAsia"/>
        </w:rPr>
      </w:pPr>
      <w:r>
        <w:t xml:space="preserve">void </w:t>
      </w:r>
      <w:proofErr w:type="spellStart"/>
      <w:r>
        <w:t>print_</w:t>
      </w:r>
      <w:proofErr w:type="gramStart"/>
      <w:r>
        <w:t>array</w:t>
      </w:r>
      <w:proofErr w:type="spellEnd"/>
      <w:r>
        <w:t>(</w:t>
      </w:r>
      <w:proofErr w:type="gramEnd"/>
      <w:r>
        <w:t>const int *begin, const int *end);</w:t>
      </w:r>
    </w:p>
    <w:p w14:paraId="021FE2E5" w14:textId="77777777" w:rsidR="00A56B4D" w:rsidRPr="00835A22" w:rsidRDefault="00000000">
      <w:pPr>
        <w:ind w:firstLine="709"/>
        <w:rPr>
          <w:lang w:val="ru-RU"/>
        </w:rPr>
      </w:pPr>
      <w:r w:rsidRPr="00835A22">
        <w:rPr>
          <w:lang w:val="ru-RU"/>
        </w:rPr>
        <w:t>Выводит элементы диапазона [</w:t>
      </w:r>
      <w:r>
        <w:t>begin</w:t>
      </w:r>
      <w:r w:rsidRPr="00835A22">
        <w:rPr>
          <w:lang w:val="ru-RU"/>
        </w:rPr>
        <w:t xml:space="preserve">, </w:t>
      </w:r>
      <w:r>
        <w:t>end</w:t>
      </w:r>
      <w:r w:rsidRPr="00835A22">
        <w:rPr>
          <w:lang w:val="ru-RU"/>
        </w:rPr>
        <w:t>) в одну строку.</w:t>
      </w:r>
    </w:p>
    <w:p w14:paraId="1C502F74" w14:textId="77777777" w:rsidR="00A56B4D" w:rsidRPr="00835A22" w:rsidRDefault="00000000">
      <w:pPr>
        <w:pStyle w:val="21"/>
        <w:rPr>
          <w:lang w:val="ru-RU"/>
        </w:rPr>
      </w:pPr>
      <w:r w:rsidRPr="00835A22">
        <w:rPr>
          <w:rFonts w:ascii="Times New Roman" w:hAnsi="Times New Roman"/>
          <w:lang w:val="ru-RU"/>
        </w:rPr>
        <w:t>2.5. Обязательные требования к работе с указателями</w:t>
      </w:r>
    </w:p>
    <w:p w14:paraId="4B393AD3" w14:textId="77777777" w:rsidR="00A56B4D" w:rsidRDefault="00000000">
      <w:pPr>
        <w:pStyle w:val="a0"/>
        <w:jc w:val="left"/>
      </w:pPr>
      <w:proofErr w:type="spellStart"/>
      <w:r>
        <w:t>Функции</w:t>
      </w:r>
      <w:proofErr w:type="spellEnd"/>
      <w:r>
        <w:t xml:space="preserve"> </w:t>
      </w:r>
      <w:proofErr w:type="spellStart"/>
      <w:r>
        <w:t>find_min</w:t>
      </w:r>
      <w:proofErr w:type="spellEnd"/>
      <w:r>
        <w:t xml:space="preserve">, </w:t>
      </w:r>
      <w:proofErr w:type="spellStart"/>
      <w:r>
        <w:t>find_max</w:t>
      </w:r>
      <w:proofErr w:type="spellEnd"/>
      <w:r>
        <w:t xml:space="preserve">, </w:t>
      </w:r>
      <w:proofErr w:type="spellStart"/>
      <w:r>
        <w:t>sum_between</w:t>
      </w:r>
      <w:proofErr w:type="spellEnd"/>
      <w:r>
        <w:t xml:space="preserve">, </w:t>
      </w:r>
      <w:proofErr w:type="spellStart"/>
      <w:r>
        <w:t>find_longest_increasing</w:t>
      </w:r>
      <w:proofErr w:type="spellEnd"/>
      <w:r>
        <w:t xml:space="preserve">, </w:t>
      </w:r>
      <w:proofErr w:type="spellStart"/>
      <w:r>
        <w:t>reverse_range</w:t>
      </w:r>
      <w:proofErr w:type="spellEnd"/>
      <w:r>
        <w:t xml:space="preserve"> и </w:t>
      </w:r>
      <w:proofErr w:type="spellStart"/>
      <w:r>
        <w:t>print_array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обходить</w:t>
      </w:r>
      <w:proofErr w:type="spellEnd"/>
      <w:r>
        <w:t xml:space="preserve"> </w:t>
      </w:r>
      <w:proofErr w:type="spellStart"/>
      <w:r>
        <w:t>элементы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указатели</w:t>
      </w:r>
      <w:proofErr w:type="spellEnd"/>
      <w:r>
        <w:t>.</w:t>
      </w:r>
    </w:p>
    <w:p w14:paraId="6D929EA5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 xml:space="preserve">Внутри перечисленных функций запрещено использовать выражения вида </w:t>
      </w:r>
      <w:r>
        <w:t>array</w:t>
      </w:r>
      <w:r w:rsidRPr="00835A22">
        <w:rPr>
          <w:lang w:val="ru-RU"/>
        </w:rPr>
        <w:t>[</w:t>
      </w:r>
      <w:proofErr w:type="spellStart"/>
      <w:r>
        <w:t>i</w:t>
      </w:r>
      <w:proofErr w:type="spellEnd"/>
      <w:r w:rsidRPr="00835A22">
        <w:rPr>
          <w:lang w:val="ru-RU"/>
        </w:rPr>
        <w:t xml:space="preserve">], </w:t>
      </w:r>
      <w:r>
        <w:t>begin</w:t>
      </w:r>
      <w:r w:rsidRPr="00835A22">
        <w:rPr>
          <w:lang w:val="ru-RU"/>
        </w:rPr>
        <w:t>[</w:t>
      </w:r>
      <w:proofErr w:type="spellStart"/>
      <w:r>
        <w:t>i</w:t>
      </w:r>
      <w:proofErr w:type="spellEnd"/>
      <w:r w:rsidRPr="00835A22">
        <w:rPr>
          <w:lang w:val="ru-RU"/>
        </w:rPr>
        <w:t>] и аналогичные индексные формы.</w:t>
      </w:r>
    </w:p>
    <w:p w14:paraId="2CDD12A8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Разрешены операции разыменования *</w:t>
      </w:r>
      <w:r>
        <w:t>p</w:t>
      </w:r>
      <w:r w:rsidRPr="00835A22">
        <w:rPr>
          <w:lang w:val="ru-RU"/>
        </w:rPr>
        <w:t>, инкремент и декремент указателя, сравнение указателей одного массива, а также разность указателей.</w:t>
      </w:r>
    </w:p>
    <w:p w14:paraId="38219478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 xml:space="preserve">Позиция найденного элемента должна вычисляться выражением вида </w:t>
      </w:r>
      <w:r>
        <w:t>pointer</w:t>
      </w:r>
      <w:r w:rsidRPr="00835A22">
        <w:rPr>
          <w:lang w:val="ru-RU"/>
        </w:rPr>
        <w:t xml:space="preserve"> - </w:t>
      </w:r>
      <w:r>
        <w:t>begin</w:t>
      </w:r>
      <w:r w:rsidRPr="00835A22">
        <w:rPr>
          <w:lang w:val="ru-RU"/>
        </w:rPr>
        <w:t>, а не храниться в отдельном счётчике во время поиска.</w:t>
      </w:r>
    </w:p>
    <w:p w14:paraId="7B498679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Разворот участка должен выполняться обменом значений через два указателя, двигающихся навстречу друг другу.</w:t>
      </w:r>
    </w:p>
    <w:p w14:paraId="4EB8C9B7" w14:textId="77777777" w:rsidR="00A56B4D" w:rsidRPr="00835A22" w:rsidRDefault="00000000">
      <w:pPr>
        <w:pStyle w:val="21"/>
        <w:rPr>
          <w:lang w:val="ru-RU"/>
        </w:rPr>
      </w:pPr>
      <w:r w:rsidRPr="00835A22">
        <w:rPr>
          <w:rFonts w:ascii="Times New Roman" w:hAnsi="Times New Roman"/>
          <w:lang w:val="ru-RU"/>
        </w:rPr>
        <w:t>2.6. Требуемый формат результата</w:t>
      </w:r>
    </w:p>
    <w:p w14:paraId="7BDAB5A3" w14:textId="05D8B376" w:rsidR="00A56B4D" w:rsidRPr="0016553B" w:rsidRDefault="00000000" w:rsidP="00D32285">
      <w:pPr>
        <w:pStyle w:val="CodeBlock"/>
        <w:rPr>
          <w:rFonts w:hint="eastAsia"/>
          <w:lang w:val="ru-RU"/>
        </w:rPr>
      </w:pPr>
      <w:r w:rsidRPr="00835A22">
        <w:rPr>
          <w:lang w:val="ru-RU"/>
        </w:rPr>
        <w:t>Исходный массив:</w:t>
      </w:r>
      <w:r w:rsidRPr="00835A22">
        <w:rPr>
          <w:lang w:val="ru-RU"/>
        </w:rPr>
        <w:br/>
        <w:t>8 3 5 7 9 2 6 10 11 4</w:t>
      </w:r>
      <w:r w:rsidRPr="00835A22">
        <w:rPr>
          <w:lang w:val="ru-RU"/>
        </w:rPr>
        <w:br/>
      </w:r>
      <w:r w:rsidRPr="00835A22">
        <w:rPr>
          <w:lang w:val="ru-RU"/>
        </w:rPr>
        <w:br/>
        <w:t>Минимум: 2</w:t>
      </w:r>
      <w:r w:rsidRPr="00835A22">
        <w:rPr>
          <w:lang w:val="ru-RU"/>
        </w:rPr>
        <w:br/>
        <w:t>Позиция минимума: 5</w:t>
      </w:r>
      <w:r w:rsidRPr="00835A22">
        <w:rPr>
          <w:lang w:val="ru-RU"/>
        </w:rPr>
        <w:br/>
        <w:t>Максимум: 11</w:t>
      </w:r>
      <w:r w:rsidRPr="00835A22">
        <w:rPr>
          <w:lang w:val="ru-RU"/>
        </w:rPr>
        <w:br/>
        <w:t>Позиция максимума: 8</w:t>
      </w:r>
      <w:r w:rsidRPr="00835A22">
        <w:rPr>
          <w:lang w:val="ru-RU"/>
        </w:rPr>
        <w:br/>
        <w:t>Расстояние между минимумом и максимумом: 3</w:t>
      </w:r>
      <w:r w:rsidRPr="00835A22">
        <w:rPr>
          <w:lang w:val="ru-RU"/>
        </w:rPr>
        <w:br/>
        <w:t>Сумма элементов между минимумом и максимумом: 16</w:t>
      </w:r>
      <w:r w:rsidRPr="00835A22">
        <w:rPr>
          <w:lang w:val="ru-RU"/>
        </w:rPr>
        <w:br/>
      </w:r>
      <w:r w:rsidRPr="00835A22">
        <w:rPr>
          <w:lang w:val="ru-RU"/>
        </w:rPr>
        <w:br/>
        <w:t>Самый длинный возрастающий участок:</w:t>
      </w:r>
      <w:r w:rsidRPr="00835A22">
        <w:rPr>
          <w:lang w:val="ru-RU"/>
        </w:rPr>
        <w:br/>
        <w:t>3 5 7 9</w:t>
      </w:r>
      <w:r w:rsidRPr="00835A22">
        <w:rPr>
          <w:lang w:val="ru-RU"/>
        </w:rPr>
        <w:br/>
        <w:t>Длина: 4</w:t>
      </w:r>
      <w:r w:rsidRPr="00835A22">
        <w:rPr>
          <w:lang w:val="ru-RU"/>
        </w:rPr>
        <w:br/>
      </w:r>
      <w:r w:rsidRPr="00835A22">
        <w:rPr>
          <w:lang w:val="ru-RU"/>
        </w:rPr>
        <w:br/>
        <w:t>Массив после разворота выбранного участка:</w:t>
      </w:r>
      <w:r w:rsidRPr="00835A22">
        <w:rPr>
          <w:lang w:val="ru-RU"/>
        </w:rPr>
        <w:br/>
        <w:t>8 9 7 5 3 2 6 10 11 4</w:t>
      </w:r>
    </w:p>
    <w:p w14:paraId="10772461" w14:textId="77777777" w:rsidR="00A56B4D" w:rsidRPr="00835A22" w:rsidRDefault="00000000">
      <w:pPr>
        <w:pStyle w:val="21"/>
        <w:rPr>
          <w:lang w:val="ru-RU"/>
        </w:rPr>
      </w:pPr>
      <w:r w:rsidRPr="00835A22">
        <w:rPr>
          <w:rFonts w:ascii="Times New Roman" w:hAnsi="Times New Roman"/>
          <w:lang w:val="ru-RU"/>
        </w:rPr>
        <w:lastRenderedPageBreak/>
        <w:t>2.7. Граничные случаи, которые должны быть обработаны</w:t>
      </w:r>
    </w:p>
    <w:p w14:paraId="45BB61F3" w14:textId="77777777" w:rsidR="00A56B4D" w:rsidRDefault="00000000">
      <w:pPr>
        <w:pStyle w:val="a0"/>
        <w:jc w:val="left"/>
      </w:pPr>
      <w:proofErr w:type="spellStart"/>
      <w:r>
        <w:t>Массив</w:t>
      </w:r>
      <w:proofErr w:type="spellEnd"/>
      <w:r>
        <w:t xml:space="preserve"> </w:t>
      </w:r>
      <w:proofErr w:type="spellStart"/>
      <w:r>
        <w:t>полностью</w:t>
      </w:r>
      <w:proofErr w:type="spellEnd"/>
      <w:r>
        <w:t xml:space="preserve"> </w:t>
      </w:r>
      <w:proofErr w:type="spellStart"/>
      <w:r>
        <w:t>возрастает</w:t>
      </w:r>
      <w:proofErr w:type="spellEnd"/>
      <w:r>
        <w:t>.</w:t>
      </w:r>
    </w:p>
    <w:p w14:paraId="40A97068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Массив полностью убывает или состоит из одинаковых значений. В этом случае максимальная длина строго возрастающего участка равна 1.</w:t>
      </w:r>
    </w:p>
    <w:p w14:paraId="3F4A2A69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Минимальный и максимальный элементы расположены рядом.</w:t>
      </w:r>
    </w:p>
    <w:p w14:paraId="1B49D5D0" w14:textId="77777777" w:rsidR="00A56B4D" w:rsidRDefault="00000000">
      <w:pPr>
        <w:pStyle w:val="a0"/>
        <w:jc w:val="left"/>
      </w:pPr>
      <w:proofErr w:type="spellStart"/>
      <w:r>
        <w:t>Минимум</w:t>
      </w:r>
      <w:proofErr w:type="spellEnd"/>
      <w:r>
        <w:t xml:space="preserve"> </w:t>
      </w:r>
      <w:proofErr w:type="spellStart"/>
      <w:r>
        <w:t>расположен</w:t>
      </w:r>
      <w:proofErr w:type="spellEnd"/>
      <w:r>
        <w:t xml:space="preserve"> </w:t>
      </w:r>
      <w:proofErr w:type="spellStart"/>
      <w:r>
        <w:t>правее</w:t>
      </w:r>
      <w:proofErr w:type="spellEnd"/>
      <w:r>
        <w:t xml:space="preserve"> </w:t>
      </w:r>
      <w:proofErr w:type="spellStart"/>
      <w:r>
        <w:t>максимума</w:t>
      </w:r>
      <w:proofErr w:type="spellEnd"/>
      <w:r>
        <w:t>.</w:t>
      </w:r>
    </w:p>
    <w:p w14:paraId="7A9C53F7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Минимальное или максимальное значение встречается несколько раз.</w:t>
      </w:r>
    </w:p>
    <w:p w14:paraId="5A4E2EE7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Массив состоит из двух элементов.</w:t>
      </w:r>
    </w:p>
    <w:p w14:paraId="046A3DA5" w14:textId="77777777" w:rsidR="00A56B4D" w:rsidRDefault="00000000">
      <w:pPr>
        <w:pStyle w:val="21"/>
      </w:pPr>
      <w:r>
        <w:rPr>
          <w:rFonts w:ascii="Times New Roman" w:hAnsi="Times New Roman"/>
        </w:rPr>
        <w:t xml:space="preserve">2.8. </w:t>
      </w:r>
      <w:proofErr w:type="spellStart"/>
      <w:r>
        <w:rPr>
          <w:rFonts w:ascii="Times New Roman" w:hAnsi="Times New Roman"/>
        </w:rPr>
        <w:t>Критерии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корректности</w:t>
      </w:r>
      <w:proofErr w:type="spellEnd"/>
    </w:p>
    <w:p w14:paraId="7ACBA1BA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Все вычисленные характеристики соответствуют входному массиву.</w:t>
      </w:r>
    </w:p>
    <w:p w14:paraId="71086503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Указатели не выходят за диапазон массива.</w:t>
      </w:r>
    </w:p>
    <w:p w14:paraId="6A181B73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Программа не использует дополнительный массив для разворота возрастающего участка.</w:t>
      </w:r>
    </w:p>
    <w:p w14:paraId="39E1F241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Алгоритмические функции действительно работают через указатели.</w:t>
      </w:r>
    </w:p>
    <w:p w14:paraId="2C177B89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При нескольких максимальных возрастающих участках выбирается первый.</w:t>
      </w:r>
    </w:p>
    <w:p w14:paraId="1BEAFB08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Программа корректно работает на всех перечисленных граничных случаях.</w:t>
      </w:r>
    </w:p>
    <w:p w14:paraId="20AD2798" w14:textId="77777777" w:rsidR="00A56B4D" w:rsidRPr="00835A22" w:rsidRDefault="00000000">
      <w:pPr>
        <w:rPr>
          <w:lang w:val="ru-RU"/>
        </w:rPr>
      </w:pPr>
      <w:r w:rsidRPr="00835A22">
        <w:rPr>
          <w:lang w:val="ru-RU"/>
        </w:rPr>
        <w:br w:type="page"/>
      </w:r>
    </w:p>
    <w:p w14:paraId="2DD4A2D9" w14:textId="77777777" w:rsidR="00A56B4D" w:rsidRPr="00835A22" w:rsidRDefault="00000000">
      <w:pPr>
        <w:pStyle w:val="1"/>
        <w:spacing w:before="280" w:after="120"/>
        <w:rPr>
          <w:lang w:val="ru-RU"/>
        </w:rPr>
      </w:pPr>
      <w:r w:rsidRPr="00835A22">
        <w:rPr>
          <w:rFonts w:ascii="Times New Roman" w:hAnsi="Times New Roman"/>
          <w:lang w:val="ru-RU"/>
        </w:rPr>
        <w:lastRenderedPageBreak/>
        <w:t>3. Задание №2. Анализ температурной карты</w:t>
      </w:r>
    </w:p>
    <w:p w14:paraId="0B7957CA" w14:textId="77777777" w:rsidR="00A56B4D" w:rsidRPr="00835A22" w:rsidRDefault="00000000">
      <w:pPr>
        <w:ind w:firstLine="709"/>
        <w:rPr>
          <w:lang w:val="ru-RU"/>
        </w:rPr>
      </w:pPr>
      <w:r w:rsidRPr="00835A22">
        <w:rPr>
          <w:lang w:val="ru-RU"/>
        </w:rPr>
        <w:t>Необходимо разработать консольную программу для анализа двумерной температурной карты. Карта представлена прямоугольным двумерным массивом целых чисел. Задание проверяет понимание многомерных массивов, передачи таких массивов в функции и связи между строкой матрицы и указателем на её первый элемент.</w:t>
      </w:r>
    </w:p>
    <w:p w14:paraId="4929A05F" w14:textId="77777777" w:rsidR="00A56B4D" w:rsidRDefault="00000000">
      <w:pPr>
        <w:pStyle w:val="21"/>
      </w:pPr>
      <w:r>
        <w:rPr>
          <w:rFonts w:ascii="Times New Roman" w:hAnsi="Times New Roman"/>
        </w:rPr>
        <w:t xml:space="preserve">3.1. </w:t>
      </w:r>
      <w:proofErr w:type="spellStart"/>
      <w:r>
        <w:rPr>
          <w:rFonts w:ascii="Times New Roman" w:hAnsi="Times New Roman"/>
        </w:rPr>
        <w:t>Входные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данные</w:t>
      </w:r>
      <w:proofErr w:type="spellEnd"/>
    </w:p>
    <w:p w14:paraId="5CFA3AFF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 xml:space="preserve">Пользователь вводит количество строк </w:t>
      </w:r>
      <w:r>
        <w:t>R</w:t>
      </w:r>
      <w:r w:rsidRPr="00835A22">
        <w:rPr>
          <w:lang w:val="ru-RU"/>
        </w:rPr>
        <w:t xml:space="preserve"> и столбцов </w:t>
      </w:r>
      <w:r>
        <w:t>C</w:t>
      </w:r>
      <w:r w:rsidRPr="00835A22">
        <w:rPr>
          <w:lang w:val="ru-RU"/>
        </w:rPr>
        <w:t>.</w:t>
      </w:r>
    </w:p>
    <w:p w14:paraId="06B6245A" w14:textId="77777777" w:rsidR="00A56B4D" w:rsidRDefault="00000000">
      <w:pPr>
        <w:pStyle w:val="a0"/>
        <w:jc w:val="left"/>
      </w:pPr>
      <w:proofErr w:type="spellStart"/>
      <w:r>
        <w:t>Допустимые</w:t>
      </w:r>
      <w:proofErr w:type="spellEnd"/>
      <w:r>
        <w:t xml:space="preserve"> </w:t>
      </w:r>
      <w:proofErr w:type="spellStart"/>
      <w:r>
        <w:t>размеры</w:t>
      </w:r>
      <w:proofErr w:type="spellEnd"/>
      <w:r>
        <w:t>: 2 ≤ R ≤ 50, 2 ≤ C ≤ 50.</w:t>
      </w:r>
    </w:p>
    <w:p w14:paraId="149D50C3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 xml:space="preserve">После этого вводятся </w:t>
      </w:r>
      <w:r>
        <w:t>R</w:t>
      </w:r>
      <w:r w:rsidRPr="00835A22">
        <w:rPr>
          <w:lang w:val="ru-RU"/>
        </w:rPr>
        <w:t xml:space="preserve"> × </w:t>
      </w:r>
      <w:r>
        <w:t>C</w:t>
      </w:r>
      <w:r w:rsidRPr="00835A22">
        <w:rPr>
          <w:lang w:val="ru-RU"/>
        </w:rPr>
        <w:t xml:space="preserve"> целых температурных значений.</w:t>
      </w:r>
    </w:p>
    <w:p w14:paraId="723007ED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Температуры могут быть отрицательными, нулевыми и положительными.</w:t>
      </w:r>
    </w:p>
    <w:p w14:paraId="37AD0D0E" w14:textId="77777777" w:rsidR="00A56B4D" w:rsidRPr="00835A22" w:rsidRDefault="00000000">
      <w:pPr>
        <w:pStyle w:val="CodeBlock"/>
        <w:rPr>
          <w:rFonts w:hint="eastAsia"/>
          <w:lang w:val="ru-RU"/>
        </w:rPr>
      </w:pPr>
      <w:r w:rsidRPr="00835A22">
        <w:rPr>
          <w:lang w:val="ru-RU"/>
        </w:rPr>
        <w:t>Пример ввода:</w:t>
      </w:r>
      <w:r w:rsidRPr="00835A22">
        <w:rPr>
          <w:lang w:val="ru-RU"/>
        </w:rPr>
        <w:br/>
        <w:t>5 5</w:t>
      </w:r>
      <w:r w:rsidRPr="00835A22">
        <w:rPr>
          <w:lang w:val="ru-RU"/>
        </w:rPr>
        <w:br/>
        <w:t>21 22 24 23 20</w:t>
      </w:r>
      <w:r w:rsidRPr="00835A22">
        <w:rPr>
          <w:lang w:val="ru-RU"/>
        </w:rPr>
        <w:br/>
        <w:t>20 23 29 25 21</w:t>
      </w:r>
      <w:r w:rsidRPr="00835A22">
        <w:rPr>
          <w:lang w:val="ru-RU"/>
        </w:rPr>
        <w:br/>
        <w:t>19 24 35 28 22</w:t>
      </w:r>
      <w:r w:rsidRPr="00835A22">
        <w:rPr>
          <w:lang w:val="ru-RU"/>
        </w:rPr>
        <w:br/>
        <w:t>18 22 27 24 20</w:t>
      </w:r>
      <w:r w:rsidRPr="00835A22">
        <w:rPr>
          <w:lang w:val="ru-RU"/>
        </w:rPr>
        <w:br/>
        <w:t>17 19 21 20 18</w:t>
      </w:r>
    </w:p>
    <w:p w14:paraId="04DA929A" w14:textId="77777777" w:rsidR="00A56B4D" w:rsidRPr="00835A22" w:rsidRDefault="00000000">
      <w:pPr>
        <w:pStyle w:val="21"/>
        <w:rPr>
          <w:lang w:val="ru-RU"/>
        </w:rPr>
      </w:pPr>
      <w:r w:rsidRPr="00835A22">
        <w:rPr>
          <w:rFonts w:ascii="Times New Roman" w:hAnsi="Times New Roman"/>
          <w:lang w:val="ru-RU"/>
        </w:rPr>
        <w:t>3.2. Функциональные требования</w:t>
      </w:r>
    </w:p>
    <w:p w14:paraId="5036E07B" w14:textId="77777777" w:rsidR="00A56B4D" w:rsidRPr="00835A22" w:rsidRDefault="00000000">
      <w:pPr>
        <w:ind w:left="709" w:hanging="369"/>
        <w:jc w:val="left"/>
        <w:rPr>
          <w:lang w:val="ru-RU"/>
        </w:rPr>
      </w:pPr>
      <w:r w:rsidRPr="00835A22">
        <w:rPr>
          <w:lang w:val="ru-RU"/>
        </w:rPr>
        <w:t>1. Вывести исходную температурную карту в виде таблицы.</w:t>
      </w:r>
    </w:p>
    <w:p w14:paraId="644EB3E9" w14:textId="77777777" w:rsidR="00A56B4D" w:rsidRPr="00835A22" w:rsidRDefault="00000000">
      <w:pPr>
        <w:ind w:left="709" w:hanging="369"/>
        <w:jc w:val="left"/>
        <w:rPr>
          <w:lang w:val="ru-RU"/>
        </w:rPr>
      </w:pPr>
      <w:r w:rsidRPr="00835A22">
        <w:rPr>
          <w:lang w:val="ru-RU"/>
        </w:rPr>
        <w:t>2. Найти максимальную температуру во всей матрице.</w:t>
      </w:r>
    </w:p>
    <w:p w14:paraId="3A58DAB2" w14:textId="77777777" w:rsidR="00A56B4D" w:rsidRPr="00835A22" w:rsidRDefault="00000000">
      <w:pPr>
        <w:ind w:left="709" w:hanging="369"/>
        <w:jc w:val="left"/>
        <w:rPr>
          <w:lang w:val="ru-RU"/>
        </w:rPr>
      </w:pPr>
      <w:r w:rsidRPr="00835A22">
        <w:rPr>
          <w:lang w:val="ru-RU"/>
        </w:rPr>
        <w:t>3. Определить номер строки и номер столбца, в которых находится найденный максимум.</w:t>
      </w:r>
    </w:p>
    <w:p w14:paraId="7DCAAB76" w14:textId="77777777" w:rsidR="00A56B4D" w:rsidRPr="00835A22" w:rsidRDefault="00000000">
      <w:pPr>
        <w:ind w:left="709" w:hanging="369"/>
        <w:jc w:val="left"/>
        <w:rPr>
          <w:lang w:val="ru-RU"/>
        </w:rPr>
      </w:pPr>
      <w:r w:rsidRPr="00835A22">
        <w:rPr>
          <w:lang w:val="ru-RU"/>
        </w:rPr>
        <w:t>4. Если максимальное значение встречается несколько раз, использовать первое вхождение при построчном обходе сверху вниз и слева направо.</w:t>
      </w:r>
    </w:p>
    <w:p w14:paraId="6320D509" w14:textId="77777777" w:rsidR="00A56B4D" w:rsidRPr="00835A22" w:rsidRDefault="00000000">
      <w:pPr>
        <w:ind w:left="709" w:hanging="369"/>
        <w:jc w:val="left"/>
        <w:rPr>
          <w:lang w:val="ru-RU"/>
        </w:rPr>
      </w:pPr>
      <w:r w:rsidRPr="00835A22">
        <w:rPr>
          <w:lang w:val="ru-RU"/>
        </w:rPr>
        <w:t>5. Вычислить среднее арифметическое всех элементов матрицы.</w:t>
      </w:r>
    </w:p>
    <w:p w14:paraId="7D99AE2E" w14:textId="77777777" w:rsidR="00A56B4D" w:rsidRPr="00835A22" w:rsidRDefault="00000000">
      <w:pPr>
        <w:ind w:left="709" w:hanging="369"/>
        <w:jc w:val="left"/>
        <w:rPr>
          <w:lang w:val="ru-RU"/>
        </w:rPr>
      </w:pPr>
      <w:r w:rsidRPr="00835A22">
        <w:rPr>
          <w:lang w:val="ru-RU"/>
        </w:rPr>
        <w:t>6. Подсчитать количество элементов, строго превышающих среднее значение всей матрицы.</w:t>
      </w:r>
    </w:p>
    <w:p w14:paraId="0BBC1AD8" w14:textId="77777777" w:rsidR="00A56B4D" w:rsidRPr="00835A22" w:rsidRDefault="00000000">
      <w:pPr>
        <w:ind w:left="709" w:hanging="369"/>
        <w:jc w:val="left"/>
        <w:rPr>
          <w:lang w:val="ru-RU"/>
        </w:rPr>
      </w:pPr>
      <w:r w:rsidRPr="00835A22">
        <w:rPr>
          <w:lang w:val="ru-RU"/>
        </w:rPr>
        <w:t>7. Для каждой строки вычислить её среднее значение и определить строку с максимальным средним.</w:t>
      </w:r>
    </w:p>
    <w:p w14:paraId="4A5E74CF" w14:textId="77777777" w:rsidR="00A56B4D" w:rsidRPr="00835A22" w:rsidRDefault="00000000">
      <w:pPr>
        <w:ind w:left="709" w:hanging="369"/>
        <w:jc w:val="left"/>
        <w:rPr>
          <w:lang w:val="ru-RU"/>
        </w:rPr>
      </w:pPr>
      <w:r w:rsidRPr="00835A22">
        <w:rPr>
          <w:lang w:val="ru-RU"/>
        </w:rPr>
        <w:t>8. Если несколько строк имеют одинаковое максимальное среднее значение, выбрать строку с меньшим индексом.</w:t>
      </w:r>
    </w:p>
    <w:p w14:paraId="24B406B6" w14:textId="77777777" w:rsidR="00A56B4D" w:rsidRPr="00835A22" w:rsidRDefault="00000000">
      <w:pPr>
        <w:ind w:left="709" w:hanging="369"/>
        <w:jc w:val="left"/>
        <w:rPr>
          <w:lang w:val="ru-RU"/>
        </w:rPr>
      </w:pPr>
      <w:r w:rsidRPr="00835A22">
        <w:rPr>
          <w:lang w:val="ru-RU"/>
        </w:rPr>
        <w:t xml:space="preserve">9. Заменить каждый элемент выбранной строки на целое значение её среднего. Для преобразования использовать обычное приведение результата к </w:t>
      </w:r>
      <w:r>
        <w:t>int</w:t>
      </w:r>
      <w:r w:rsidRPr="00835A22">
        <w:rPr>
          <w:lang w:val="ru-RU"/>
        </w:rPr>
        <w:t>, то есть дробная часть отбрасывается.</w:t>
      </w:r>
    </w:p>
    <w:p w14:paraId="297241F8" w14:textId="77777777" w:rsidR="00A56B4D" w:rsidRPr="00835A22" w:rsidRDefault="00000000">
      <w:pPr>
        <w:ind w:left="709" w:hanging="369"/>
        <w:jc w:val="left"/>
        <w:rPr>
          <w:lang w:val="ru-RU"/>
        </w:rPr>
      </w:pPr>
      <w:r w:rsidRPr="00835A22">
        <w:rPr>
          <w:lang w:val="ru-RU"/>
        </w:rPr>
        <w:t>10. Найти максимальную абсолютную разницу между двумя соседними по горизонтали элементами одной строки во всей матрице после выполнения замены.</w:t>
      </w:r>
    </w:p>
    <w:p w14:paraId="1F59965F" w14:textId="77777777" w:rsidR="00A56B4D" w:rsidRPr="00835A22" w:rsidRDefault="00000000">
      <w:pPr>
        <w:ind w:left="709" w:hanging="369"/>
        <w:jc w:val="left"/>
        <w:rPr>
          <w:lang w:val="ru-RU"/>
        </w:rPr>
      </w:pPr>
      <w:r w:rsidRPr="00835A22">
        <w:rPr>
          <w:lang w:val="ru-RU"/>
        </w:rPr>
        <w:t>11. Вывести изменённую матрицу и все вычисленные характеристики.</w:t>
      </w:r>
    </w:p>
    <w:p w14:paraId="4AEA74BB" w14:textId="77777777" w:rsidR="00A56B4D" w:rsidRPr="00835A22" w:rsidRDefault="00000000">
      <w:pPr>
        <w:pStyle w:val="21"/>
        <w:rPr>
          <w:lang w:val="ru-RU"/>
        </w:rPr>
      </w:pPr>
      <w:r w:rsidRPr="00835A22">
        <w:rPr>
          <w:rFonts w:ascii="Times New Roman" w:hAnsi="Times New Roman"/>
          <w:lang w:val="ru-RU"/>
        </w:rPr>
        <w:t>3.3. Правило вычисления максимальной разницы соседей</w:t>
      </w:r>
    </w:p>
    <w:p w14:paraId="1F8D08F2" w14:textId="77777777" w:rsidR="00A56B4D" w:rsidRPr="00835A22" w:rsidRDefault="00000000">
      <w:pPr>
        <w:ind w:firstLine="709"/>
        <w:rPr>
          <w:lang w:val="ru-RU"/>
        </w:rPr>
      </w:pPr>
      <w:r w:rsidRPr="00835A22">
        <w:rPr>
          <w:lang w:val="ru-RU"/>
        </w:rPr>
        <w:t>Соседними считаются только элементы одной строки, стоящие рядом по горизонтали. Элементы из разных строк соседями для этой операции не считаются.</w:t>
      </w:r>
    </w:p>
    <w:p w14:paraId="009CEBAF" w14:textId="77777777" w:rsidR="00A56B4D" w:rsidRPr="00835A22" w:rsidRDefault="00000000">
      <w:pPr>
        <w:pStyle w:val="CodeBlock"/>
        <w:rPr>
          <w:rFonts w:hint="eastAsia"/>
          <w:lang w:val="ru-RU"/>
        </w:rPr>
      </w:pPr>
      <w:r w:rsidRPr="00835A22">
        <w:rPr>
          <w:lang w:val="ru-RU"/>
        </w:rPr>
        <w:t>Для строки:</w:t>
      </w:r>
      <w:r w:rsidRPr="00835A22">
        <w:rPr>
          <w:lang w:val="ru-RU"/>
        </w:rPr>
        <w:br/>
        <w:t>10 15 12 30</w:t>
      </w:r>
      <w:r w:rsidRPr="00835A22">
        <w:rPr>
          <w:lang w:val="ru-RU"/>
        </w:rPr>
        <w:br/>
      </w:r>
      <w:r w:rsidRPr="00835A22">
        <w:rPr>
          <w:lang w:val="ru-RU"/>
        </w:rPr>
        <w:br/>
        <w:t>Разницы соседних элементов:</w:t>
      </w:r>
      <w:r w:rsidRPr="00835A22">
        <w:rPr>
          <w:lang w:val="ru-RU"/>
        </w:rPr>
        <w:br/>
        <w:t>|10 - 15| = 5</w:t>
      </w:r>
      <w:r w:rsidRPr="00835A22">
        <w:rPr>
          <w:lang w:val="ru-RU"/>
        </w:rPr>
        <w:br/>
      </w:r>
      <w:r w:rsidRPr="00835A22">
        <w:rPr>
          <w:lang w:val="ru-RU"/>
        </w:rPr>
        <w:lastRenderedPageBreak/>
        <w:t>|15 - 12| = 3</w:t>
      </w:r>
      <w:r w:rsidRPr="00835A22">
        <w:rPr>
          <w:lang w:val="ru-RU"/>
        </w:rPr>
        <w:br/>
        <w:t>|12 - 30| = 18</w:t>
      </w:r>
      <w:r w:rsidRPr="00835A22">
        <w:rPr>
          <w:lang w:val="ru-RU"/>
        </w:rPr>
        <w:br/>
      </w:r>
      <w:r w:rsidRPr="00835A22">
        <w:rPr>
          <w:lang w:val="ru-RU"/>
        </w:rPr>
        <w:br/>
        <w:t>Максимальная разница для строки: 18</w:t>
      </w:r>
    </w:p>
    <w:p w14:paraId="1F0A3BCB" w14:textId="77777777" w:rsidR="00A56B4D" w:rsidRPr="00835A22" w:rsidRDefault="00000000">
      <w:pPr>
        <w:pStyle w:val="21"/>
        <w:rPr>
          <w:lang w:val="ru-RU"/>
        </w:rPr>
      </w:pPr>
      <w:r w:rsidRPr="00835A22">
        <w:rPr>
          <w:rFonts w:ascii="Times New Roman" w:hAnsi="Times New Roman"/>
          <w:lang w:val="ru-RU"/>
        </w:rPr>
        <w:t>3.4. Обязательные функции</w:t>
      </w:r>
    </w:p>
    <w:p w14:paraId="66A49C75" w14:textId="77777777" w:rsidR="00A56B4D" w:rsidRPr="00835A22" w:rsidRDefault="00000000">
      <w:pPr>
        <w:ind w:firstLine="709"/>
        <w:rPr>
          <w:lang w:val="ru-RU"/>
        </w:rPr>
      </w:pPr>
      <w:r w:rsidRPr="00835A22">
        <w:rPr>
          <w:lang w:val="ru-RU"/>
        </w:rPr>
        <w:t xml:space="preserve">Для работы с матрицей необходимо реализовать следующие функции. В сигнатурах используется </w:t>
      </w:r>
      <w:r>
        <w:t>VLA</w:t>
      </w:r>
      <w:r w:rsidRPr="00835A22">
        <w:rPr>
          <w:lang w:val="ru-RU"/>
        </w:rPr>
        <w:t xml:space="preserve">-синтаксис </w:t>
      </w:r>
      <w:r>
        <w:t>C</w:t>
      </w:r>
      <w:r w:rsidRPr="00835A22">
        <w:rPr>
          <w:lang w:val="ru-RU"/>
        </w:rPr>
        <w:t>99/</w:t>
      </w:r>
      <w:r>
        <w:t>C</w:t>
      </w:r>
      <w:r w:rsidRPr="00835A22">
        <w:rPr>
          <w:lang w:val="ru-RU"/>
        </w:rPr>
        <w:t>11 для передачи размеров двумерного массива.</w:t>
      </w:r>
    </w:p>
    <w:p w14:paraId="5413254F" w14:textId="77777777" w:rsidR="00A56B4D" w:rsidRDefault="00000000">
      <w:pPr>
        <w:pStyle w:val="CodeBlock"/>
        <w:rPr>
          <w:rFonts w:hint="eastAsia"/>
        </w:rPr>
      </w:pPr>
      <w:r>
        <w:t xml:space="preserve">void </w:t>
      </w:r>
      <w:proofErr w:type="spellStart"/>
      <w:r>
        <w:t>print_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rows,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cols</w:t>
      </w:r>
      <w:proofErr w:type="spellEnd"/>
      <w:r>
        <w:t>, const int matrix[rows][cols]);</w:t>
      </w:r>
    </w:p>
    <w:p w14:paraId="7D8B2009" w14:textId="7E3D9543" w:rsidR="00A56B4D" w:rsidRPr="003A2913" w:rsidRDefault="00000000">
      <w:pPr>
        <w:ind w:firstLine="709"/>
      </w:pPr>
      <w:r w:rsidRPr="00835A22">
        <w:rPr>
          <w:lang w:val="ru-RU"/>
        </w:rPr>
        <w:t>Выводит матрицу в табличном виде.</w:t>
      </w:r>
      <w:r w:rsidR="003A2913" w:rsidRPr="003A2913">
        <w:rPr>
          <w:lang w:val="ru-RU"/>
        </w:rPr>
        <w:t xml:space="preserve">  </w:t>
      </w:r>
      <w:r w:rsidR="003A2913">
        <w:t>*(matrix)[cols]</w:t>
      </w:r>
    </w:p>
    <w:p w14:paraId="5D58FF64" w14:textId="77777777" w:rsidR="00A56B4D" w:rsidRDefault="00000000">
      <w:pPr>
        <w:pStyle w:val="CodeBlock"/>
        <w:rPr>
          <w:rFonts w:hint="eastAsia"/>
        </w:rPr>
      </w:pPr>
      <w:r>
        <w:t>const int *</w:t>
      </w:r>
      <w:proofErr w:type="spellStart"/>
      <w:r>
        <w:t>find_matrix_</w:t>
      </w:r>
      <w:proofErr w:type="gramStart"/>
      <w:r>
        <w:t>max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rows,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cols</w:t>
      </w:r>
      <w:proofErr w:type="spellEnd"/>
      <w:r>
        <w:t xml:space="preserve">, const int matrix[rows][cols], </w:t>
      </w:r>
      <w:proofErr w:type="spellStart"/>
      <w:r>
        <w:t>size_t</w:t>
      </w:r>
      <w:proofErr w:type="spellEnd"/>
      <w:r>
        <w:t xml:space="preserve"> *</w:t>
      </w:r>
      <w:proofErr w:type="spellStart"/>
      <w:r>
        <w:t>max_row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*</w:t>
      </w:r>
      <w:proofErr w:type="spellStart"/>
      <w:r>
        <w:t>max_col</w:t>
      </w:r>
      <w:proofErr w:type="spellEnd"/>
      <w:r>
        <w:t>);</w:t>
      </w:r>
    </w:p>
    <w:p w14:paraId="3A4A7E6A" w14:textId="7F5BDF5C" w:rsidR="00A56B4D" w:rsidRPr="00835A22" w:rsidRDefault="00000000">
      <w:pPr>
        <w:ind w:firstLine="709"/>
        <w:rPr>
          <w:lang w:val="ru-RU"/>
        </w:rPr>
      </w:pPr>
      <w:r w:rsidRPr="00835A22">
        <w:rPr>
          <w:lang w:val="ru-RU"/>
        </w:rPr>
        <w:t xml:space="preserve">Возвращает указатель на первый </w:t>
      </w:r>
      <w:proofErr w:type="spellStart"/>
      <w:r w:rsidRPr="00835A22">
        <w:rPr>
          <w:lang w:val="ru-RU"/>
        </w:rPr>
        <w:t>м</w:t>
      </w:r>
      <w:r w:rsidR="00CE3B11">
        <w:rPr>
          <w:lang w:val="ru-RU"/>
        </w:rPr>
        <w:t>мщ</w:t>
      </w:r>
      <w:r w:rsidRPr="00835A22">
        <w:rPr>
          <w:lang w:val="ru-RU"/>
        </w:rPr>
        <w:t>аксимальный</w:t>
      </w:r>
      <w:proofErr w:type="spellEnd"/>
      <w:r w:rsidRPr="00835A22">
        <w:rPr>
          <w:lang w:val="ru-RU"/>
        </w:rPr>
        <w:t xml:space="preserve"> элемент матрицы при построчном обходе и записывает его координаты через выходные параметры </w:t>
      </w:r>
      <w:r>
        <w:t>max</w:t>
      </w:r>
      <w:r w:rsidRPr="00835A22">
        <w:rPr>
          <w:lang w:val="ru-RU"/>
        </w:rPr>
        <w:t>_</w:t>
      </w:r>
      <w:r>
        <w:t>row</w:t>
      </w:r>
      <w:r w:rsidRPr="00835A22">
        <w:rPr>
          <w:lang w:val="ru-RU"/>
        </w:rPr>
        <w:t xml:space="preserve"> и </w:t>
      </w:r>
      <w:r>
        <w:t>max</w:t>
      </w:r>
      <w:r w:rsidRPr="00835A22">
        <w:rPr>
          <w:lang w:val="ru-RU"/>
        </w:rPr>
        <w:t>_</w:t>
      </w:r>
      <w:r>
        <w:t>col</w:t>
      </w:r>
      <w:r w:rsidRPr="00835A22">
        <w:rPr>
          <w:lang w:val="ru-RU"/>
        </w:rPr>
        <w:t>.</w:t>
      </w:r>
    </w:p>
    <w:p w14:paraId="56E06F3D" w14:textId="77777777" w:rsidR="00A56B4D" w:rsidRDefault="00000000">
      <w:pPr>
        <w:pStyle w:val="CodeBlock"/>
        <w:rPr>
          <w:rFonts w:hint="eastAsia"/>
        </w:rPr>
      </w:pPr>
      <w:r>
        <w:t xml:space="preserve">double </w:t>
      </w:r>
      <w:proofErr w:type="spellStart"/>
      <w:r>
        <w:t>matrix_</w:t>
      </w:r>
      <w:proofErr w:type="gramStart"/>
      <w:r>
        <w:t>average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rows,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cols</w:t>
      </w:r>
      <w:proofErr w:type="spellEnd"/>
      <w:r>
        <w:t>, const int matrix[rows][cols]);</w:t>
      </w:r>
    </w:p>
    <w:p w14:paraId="7B1862FB" w14:textId="77777777" w:rsidR="00A56B4D" w:rsidRPr="00835A22" w:rsidRDefault="00000000">
      <w:pPr>
        <w:ind w:firstLine="709"/>
        <w:rPr>
          <w:lang w:val="ru-RU"/>
        </w:rPr>
      </w:pPr>
      <w:r w:rsidRPr="00835A22">
        <w:rPr>
          <w:lang w:val="ru-RU"/>
        </w:rPr>
        <w:t>Возвращает среднее арифметическое всех элементов матрицы.</w:t>
      </w:r>
    </w:p>
    <w:p w14:paraId="719A1FA2" w14:textId="77777777" w:rsidR="00A56B4D" w:rsidRDefault="00000000">
      <w:pPr>
        <w:pStyle w:val="CodeBlock"/>
        <w:rPr>
          <w:rFonts w:hint="eastAsia"/>
        </w:rPr>
      </w:pPr>
      <w:proofErr w:type="spellStart"/>
      <w:r>
        <w:t>size_t</w:t>
      </w:r>
      <w:proofErr w:type="spellEnd"/>
      <w:r>
        <w:t xml:space="preserve"> </w:t>
      </w:r>
      <w:proofErr w:type="spellStart"/>
      <w:r>
        <w:t>count_above_</w:t>
      </w:r>
      <w:proofErr w:type="gramStart"/>
      <w:r>
        <w:t>average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rows,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cols</w:t>
      </w:r>
      <w:proofErr w:type="spellEnd"/>
      <w:r>
        <w:t>, const int matrix[rows][cols], double average);</w:t>
      </w:r>
    </w:p>
    <w:p w14:paraId="40BC6BA2" w14:textId="77777777" w:rsidR="00A56B4D" w:rsidRPr="00835A22" w:rsidRDefault="00000000">
      <w:pPr>
        <w:ind w:firstLine="709"/>
        <w:rPr>
          <w:lang w:val="ru-RU"/>
        </w:rPr>
      </w:pPr>
      <w:r w:rsidRPr="00835A22">
        <w:rPr>
          <w:lang w:val="ru-RU"/>
        </w:rPr>
        <w:t>Возвращает количество элементов, строго превышающих переданное среднее значение.</w:t>
      </w:r>
    </w:p>
    <w:p w14:paraId="177A0158" w14:textId="77777777" w:rsidR="00A56B4D" w:rsidRDefault="00000000">
      <w:pPr>
        <w:pStyle w:val="CodeBlock"/>
        <w:rPr>
          <w:rFonts w:hint="eastAsia"/>
        </w:rPr>
      </w:pPr>
      <w:proofErr w:type="spellStart"/>
      <w:r>
        <w:t>size_t</w:t>
      </w:r>
      <w:proofErr w:type="spellEnd"/>
      <w:r>
        <w:t xml:space="preserve"> </w:t>
      </w:r>
      <w:proofErr w:type="spellStart"/>
      <w:r>
        <w:t>hottest_</w:t>
      </w:r>
      <w:proofErr w:type="gramStart"/>
      <w:r>
        <w:t>row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rows,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cols</w:t>
      </w:r>
      <w:proofErr w:type="spellEnd"/>
      <w:r>
        <w:t>, const int matrix[rows][cols]);</w:t>
      </w:r>
    </w:p>
    <w:p w14:paraId="3E923821" w14:textId="77777777" w:rsidR="00A56B4D" w:rsidRPr="00835A22" w:rsidRDefault="00000000">
      <w:pPr>
        <w:ind w:firstLine="709"/>
        <w:rPr>
          <w:lang w:val="ru-RU"/>
        </w:rPr>
      </w:pPr>
      <w:r w:rsidRPr="00835A22">
        <w:rPr>
          <w:lang w:val="ru-RU"/>
        </w:rPr>
        <w:t>Возвращает индекс строки с наибольшим средним значением.</w:t>
      </w:r>
    </w:p>
    <w:p w14:paraId="0A801572" w14:textId="77777777" w:rsidR="00A56B4D" w:rsidRDefault="00000000">
      <w:pPr>
        <w:pStyle w:val="CodeBlock"/>
        <w:rPr>
          <w:rFonts w:hint="eastAsia"/>
        </w:rPr>
      </w:pPr>
      <w:r>
        <w:t xml:space="preserve">double </w:t>
      </w:r>
      <w:proofErr w:type="spellStart"/>
      <w:r>
        <w:t>row_</w:t>
      </w:r>
      <w:proofErr w:type="gramStart"/>
      <w:r>
        <w:t>average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</w:t>
      </w:r>
      <w:proofErr w:type="spellStart"/>
      <w:r>
        <w:t>cols</w:t>
      </w:r>
      <w:proofErr w:type="spellEnd"/>
      <w:r>
        <w:t>, const int *row);</w:t>
      </w:r>
    </w:p>
    <w:p w14:paraId="6EC36684" w14:textId="77777777" w:rsidR="00A56B4D" w:rsidRPr="00835A22" w:rsidRDefault="00000000">
      <w:pPr>
        <w:ind w:firstLine="709"/>
        <w:rPr>
          <w:lang w:val="ru-RU"/>
        </w:rPr>
      </w:pPr>
      <w:r w:rsidRPr="00835A22">
        <w:rPr>
          <w:lang w:val="ru-RU"/>
        </w:rPr>
        <w:t>Вычисляет среднее значение одной строки по указателю на её первый элемент.</w:t>
      </w:r>
    </w:p>
    <w:p w14:paraId="5940C752" w14:textId="77777777" w:rsidR="00A56B4D" w:rsidRDefault="00000000">
      <w:pPr>
        <w:pStyle w:val="CodeBlock"/>
        <w:rPr>
          <w:rFonts w:hint="eastAsia"/>
        </w:rPr>
      </w:pPr>
      <w:r>
        <w:t xml:space="preserve">void </w:t>
      </w:r>
      <w:proofErr w:type="spellStart"/>
      <w:r>
        <w:t>fill_row_with_</w:t>
      </w:r>
      <w:proofErr w:type="gramStart"/>
      <w:r>
        <w:t>average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</w:t>
      </w:r>
      <w:proofErr w:type="spellStart"/>
      <w:r>
        <w:t>cols</w:t>
      </w:r>
      <w:proofErr w:type="spellEnd"/>
      <w:r>
        <w:t>, int *row);</w:t>
      </w:r>
    </w:p>
    <w:p w14:paraId="252B67E3" w14:textId="77777777" w:rsidR="00A56B4D" w:rsidRPr="00835A22" w:rsidRDefault="00000000">
      <w:pPr>
        <w:ind w:firstLine="709"/>
        <w:rPr>
          <w:lang w:val="ru-RU"/>
        </w:rPr>
      </w:pPr>
      <w:r w:rsidRPr="00835A22">
        <w:rPr>
          <w:lang w:val="ru-RU"/>
        </w:rPr>
        <w:t xml:space="preserve">Вычисляет среднее строки, преобразует его к </w:t>
      </w:r>
      <w:r>
        <w:t>int</w:t>
      </w:r>
      <w:r w:rsidRPr="00835A22">
        <w:rPr>
          <w:lang w:val="ru-RU"/>
        </w:rPr>
        <w:t xml:space="preserve"> и заполняет этим значением всю строку.</w:t>
      </w:r>
    </w:p>
    <w:p w14:paraId="0D3D33CE" w14:textId="77777777" w:rsidR="00A56B4D" w:rsidRDefault="00000000">
      <w:pPr>
        <w:pStyle w:val="CodeBlock"/>
        <w:rPr>
          <w:rFonts w:hint="eastAsia"/>
        </w:rPr>
      </w:pPr>
      <w:r>
        <w:t xml:space="preserve">int </w:t>
      </w:r>
      <w:proofErr w:type="spellStart"/>
      <w:r>
        <w:t>max_neighbor_</w:t>
      </w:r>
      <w:proofErr w:type="gramStart"/>
      <w:r>
        <w:t>difference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rows,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cols</w:t>
      </w:r>
      <w:proofErr w:type="spellEnd"/>
      <w:r>
        <w:t>, const int matrix[rows][cols]);</w:t>
      </w:r>
    </w:p>
    <w:p w14:paraId="7FF90C1F" w14:textId="77777777" w:rsidR="00A56B4D" w:rsidRPr="00835A22" w:rsidRDefault="00000000">
      <w:pPr>
        <w:ind w:firstLine="709"/>
        <w:rPr>
          <w:lang w:val="ru-RU"/>
        </w:rPr>
      </w:pPr>
      <w:r w:rsidRPr="00835A22">
        <w:rPr>
          <w:lang w:val="ru-RU"/>
        </w:rPr>
        <w:t>Находит максимальную абсолютную разницу между соседними по горизонтали элементами во всей матрице.</w:t>
      </w:r>
    </w:p>
    <w:p w14:paraId="1052FA80" w14:textId="77777777" w:rsidR="00A56B4D" w:rsidRPr="00835A22" w:rsidRDefault="00000000">
      <w:pPr>
        <w:pStyle w:val="21"/>
        <w:rPr>
          <w:lang w:val="ru-RU"/>
        </w:rPr>
      </w:pPr>
      <w:r w:rsidRPr="00835A22">
        <w:rPr>
          <w:rFonts w:ascii="Times New Roman" w:hAnsi="Times New Roman"/>
          <w:lang w:val="ru-RU"/>
        </w:rPr>
        <w:t>3.5. Обязательные требования к работе с указателями</w:t>
      </w:r>
    </w:p>
    <w:p w14:paraId="5A60AFEE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 xml:space="preserve">Функции </w:t>
      </w:r>
      <w:r>
        <w:t>row</w:t>
      </w:r>
      <w:r w:rsidRPr="00835A22">
        <w:rPr>
          <w:lang w:val="ru-RU"/>
        </w:rPr>
        <w:t>_</w:t>
      </w:r>
      <w:r>
        <w:t>average</w:t>
      </w:r>
      <w:r w:rsidRPr="00835A22">
        <w:rPr>
          <w:lang w:val="ru-RU"/>
        </w:rPr>
        <w:t xml:space="preserve"> и </w:t>
      </w:r>
      <w:r>
        <w:t>fill</w:t>
      </w:r>
      <w:r w:rsidRPr="00835A22">
        <w:rPr>
          <w:lang w:val="ru-RU"/>
        </w:rPr>
        <w:t>_</w:t>
      </w:r>
      <w:r>
        <w:t>row</w:t>
      </w:r>
      <w:r w:rsidRPr="00835A22">
        <w:rPr>
          <w:lang w:val="ru-RU"/>
        </w:rPr>
        <w:t>_</w:t>
      </w:r>
      <w:r>
        <w:t>with</w:t>
      </w:r>
      <w:r w:rsidRPr="00835A22">
        <w:rPr>
          <w:lang w:val="ru-RU"/>
        </w:rPr>
        <w:t>_</w:t>
      </w:r>
      <w:r>
        <w:t>average</w:t>
      </w:r>
      <w:r w:rsidRPr="00835A22">
        <w:rPr>
          <w:lang w:val="ru-RU"/>
        </w:rPr>
        <w:t xml:space="preserve"> должны работать с одной строкой как с диапазоном памяти, используя указатель на её первый элемент.</w:t>
      </w:r>
    </w:p>
    <w:p w14:paraId="4A4A167A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 xml:space="preserve">Внутри </w:t>
      </w:r>
      <w:r>
        <w:t>row</w:t>
      </w:r>
      <w:r w:rsidRPr="00835A22">
        <w:rPr>
          <w:lang w:val="ru-RU"/>
        </w:rPr>
        <w:t>_</w:t>
      </w:r>
      <w:r>
        <w:t>average</w:t>
      </w:r>
      <w:r w:rsidRPr="00835A22">
        <w:rPr>
          <w:lang w:val="ru-RU"/>
        </w:rPr>
        <w:t xml:space="preserve"> и </w:t>
      </w:r>
      <w:r>
        <w:t>fill</w:t>
      </w:r>
      <w:r w:rsidRPr="00835A22">
        <w:rPr>
          <w:lang w:val="ru-RU"/>
        </w:rPr>
        <w:t>_</w:t>
      </w:r>
      <w:r>
        <w:t>row</w:t>
      </w:r>
      <w:r w:rsidRPr="00835A22">
        <w:rPr>
          <w:lang w:val="ru-RU"/>
        </w:rPr>
        <w:t>_</w:t>
      </w:r>
      <w:r>
        <w:t>with</w:t>
      </w:r>
      <w:r w:rsidRPr="00835A22">
        <w:rPr>
          <w:lang w:val="ru-RU"/>
        </w:rPr>
        <w:t>_</w:t>
      </w:r>
      <w:r>
        <w:t>average</w:t>
      </w:r>
      <w:r w:rsidRPr="00835A22">
        <w:rPr>
          <w:lang w:val="ru-RU"/>
        </w:rPr>
        <w:t xml:space="preserve"> запрещено использовать оператор [].</w:t>
      </w:r>
    </w:p>
    <w:p w14:paraId="174D1812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Как минимум в двух других функциях обработки матрицы необходимо обращаться к элементам через указатели, например *(</w:t>
      </w:r>
      <w:r>
        <w:t>matrix</w:t>
      </w:r>
      <w:r w:rsidRPr="00835A22">
        <w:rPr>
          <w:lang w:val="ru-RU"/>
        </w:rPr>
        <w:t xml:space="preserve"> + </w:t>
      </w:r>
      <w:proofErr w:type="spellStart"/>
      <w:r>
        <w:t>i</w:t>
      </w:r>
      <w:proofErr w:type="spellEnd"/>
      <w:r w:rsidRPr="00835A22">
        <w:rPr>
          <w:lang w:val="ru-RU"/>
        </w:rPr>
        <w:t>) для получения строки и *(</w:t>
      </w:r>
      <w:r>
        <w:t>row</w:t>
      </w:r>
      <w:r w:rsidRPr="00835A22">
        <w:rPr>
          <w:lang w:val="ru-RU"/>
        </w:rPr>
        <w:t xml:space="preserve"> + </w:t>
      </w:r>
      <w:r>
        <w:t>j</w:t>
      </w:r>
      <w:r w:rsidRPr="00835A22">
        <w:rPr>
          <w:lang w:val="ru-RU"/>
        </w:rPr>
        <w:t>) для получения элемента.</w:t>
      </w:r>
    </w:p>
    <w:p w14:paraId="03A1248A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Запрещается создавать вторую матрицу того же размера только ради выполнения вычислений.</w:t>
      </w:r>
    </w:p>
    <w:p w14:paraId="580365DF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Полученный указатель на максимальный элемент должен реально указывать на элемент исходной матрицы, а не на копию значения в локальной переменной.</w:t>
      </w:r>
    </w:p>
    <w:p w14:paraId="15680E81" w14:textId="77777777" w:rsidR="00A56B4D" w:rsidRPr="00835A22" w:rsidRDefault="00000000">
      <w:pPr>
        <w:pStyle w:val="21"/>
        <w:rPr>
          <w:lang w:val="ru-RU"/>
        </w:rPr>
      </w:pPr>
      <w:r w:rsidRPr="00835A22">
        <w:rPr>
          <w:rFonts w:ascii="Times New Roman" w:hAnsi="Times New Roman"/>
          <w:lang w:val="ru-RU"/>
        </w:rPr>
        <w:t>3.6. Определение координат максимума</w:t>
      </w:r>
    </w:p>
    <w:p w14:paraId="54013351" w14:textId="77777777" w:rsidR="00A56B4D" w:rsidRPr="00835A22" w:rsidRDefault="00000000">
      <w:pPr>
        <w:ind w:firstLine="709"/>
        <w:rPr>
          <w:lang w:val="ru-RU"/>
        </w:rPr>
      </w:pPr>
      <w:r w:rsidRPr="00835A22">
        <w:rPr>
          <w:lang w:val="ru-RU"/>
        </w:rPr>
        <w:t xml:space="preserve">Функция </w:t>
      </w:r>
      <w:r>
        <w:t>find</w:t>
      </w:r>
      <w:r w:rsidRPr="00835A22">
        <w:rPr>
          <w:lang w:val="ru-RU"/>
        </w:rPr>
        <w:t>_</w:t>
      </w:r>
      <w:r>
        <w:t>matrix</w:t>
      </w:r>
      <w:r w:rsidRPr="00835A22">
        <w:rPr>
          <w:lang w:val="ru-RU"/>
        </w:rPr>
        <w:t>_</w:t>
      </w:r>
      <w:r>
        <w:t>max</w:t>
      </w:r>
      <w:r w:rsidRPr="00835A22">
        <w:rPr>
          <w:lang w:val="ru-RU"/>
        </w:rPr>
        <w:t xml:space="preserve"> должна одновременно вернуть указатель на максимальный элемент и сохранить его координаты через параметры </w:t>
      </w:r>
      <w:r>
        <w:t>max</w:t>
      </w:r>
      <w:r w:rsidRPr="00835A22">
        <w:rPr>
          <w:lang w:val="ru-RU"/>
        </w:rPr>
        <w:t>_</w:t>
      </w:r>
      <w:r>
        <w:t>row</w:t>
      </w:r>
      <w:r w:rsidRPr="00835A22">
        <w:rPr>
          <w:lang w:val="ru-RU"/>
        </w:rPr>
        <w:t xml:space="preserve"> и </w:t>
      </w:r>
      <w:r>
        <w:t>max</w:t>
      </w:r>
      <w:r w:rsidRPr="00835A22">
        <w:rPr>
          <w:lang w:val="ru-RU"/>
        </w:rPr>
        <w:t>_</w:t>
      </w:r>
      <w:r>
        <w:t>col</w:t>
      </w:r>
      <w:r w:rsidRPr="00835A22">
        <w:rPr>
          <w:lang w:val="ru-RU"/>
        </w:rPr>
        <w:t>. При обходе очередной строки разрешается получить указатель на её первый элемент и вычислить номер столбца как разность двух указателей внутри этой строки.</w:t>
      </w:r>
    </w:p>
    <w:p w14:paraId="06BEA40C" w14:textId="79529DBB" w:rsidR="00A56B4D" w:rsidRPr="004E7750" w:rsidRDefault="00000000" w:rsidP="004E7750">
      <w:pPr>
        <w:pStyle w:val="CodeBlock"/>
        <w:rPr>
          <w:rFonts w:hint="eastAsia"/>
        </w:rPr>
      </w:pPr>
      <w:proofErr w:type="spellStart"/>
      <w:r>
        <w:t>Принцип</w:t>
      </w:r>
      <w:proofErr w:type="spellEnd"/>
      <w:r>
        <w:t xml:space="preserve"> </w:t>
      </w:r>
      <w:proofErr w:type="spellStart"/>
      <w:r>
        <w:t>обхода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>:</w:t>
      </w:r>
      <w:r>
        <w:br/>
        <w:t xml:space="preserve">const int *row = *(matrix + </w:t>
      </w:r>
      <w:proofErr w:type="spellStart"/>
      <w:r>
        <w:t>i</w:t>
      </w:r>
      <w:proofErr w:type="spellEnd"/>
      <w:r>
        <w:t>);</w:t>
      </w:r>
      <w:r>
        <w:br/>
      </w:r>
      <w:r>
        <w:lastRenderedPageBreak/>
        <w:t>const int *p = row;</w:t>
      </w:r>
      <w:r>
        <w:br/>
        <w:t>...</w:t>
      </w:r>
      <w:r>
        <w:br/>
        <w:t>*</w:t>
      </w:r>
      <w:proofErr w:type="spellStart"/>
      <w:r>
        <w:t>max_row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  <w:r>
        <w:br/>
        <w:t>*</w:t>
      </w:r>
      <w:proofErr w:type="spellStart"/>
      <w:r>
        <w:t>max_col</w:t>
      </w:r>
      <w:proofErr w:type="spellEnd"/>
      <w:r>
        <w:t xml:space="preserve"> = (</w:t>
      </w:r>
      <w:proofErr w:type="spellStart"/>
      <w:r>
        <w:t>size_</w:t>
      </w:r>
      <w:proofErr w:type="gramStart"/>
      <w:r>
        <w:t>t</w:t>
      </w:r>
      <w:proofErr w:type="spellEnd"/>
      <w:r>
        <w:t>)(</w:t>
      </w:r>
      <w:proofErr w:type="gramEnd"/>
      <w:r>
        <w:t>p - row);</w:t>
      </w:r>
    </w:p>
    <w:p w14:paraId="5AA81D5A" w14:textId="77777777" w:rsidR="00A56B4D" w:rsidRPr="00CE3B11" w:rsidRDefault="00000000">
      <w:pPr>
        <w:pStyle w:val="21"/>
        <w:rPr>
          <w:lang w:val="ru-RU"/>
        </w:rPr>
      </w:pPr>
      <w:r w:rsidRPr="00CE3B11">
        <w:rPr>
          <w:rFonts w:ascii="Times New Roman" w:hAnsi="Times New Roman"/>
          <w:lang w:val="ru-RU"/>
        </w:rPr>
        <w:t xml:space="preserve">3.7. </w:t>
      </w:r>
      <w:r w:rsidRPr="00835A22">
        <w:rPr>
          <w:rFonts w:ascii="Times New Roman" w:hAnsi="Times New Roman"/>
          <w:lang w:val="ru-RU"/>
        </w:rPr>
        <w:t>Требуемый</w:t>
      </w:r>
      <w:r w:rsidRPr="00CE3B11">
        <w:rPr>
          <w:rFonts w:ascii="Times New Roman" w:hAnsi="Times New Roman"/>
          <w:lang w:val="ru-RU"/>
        </w:rPr>
        <w:t xml:space="preserve"> </w:t>
      </w:r>
      <w:r w:rsidRPr="00835A22">
        <w:rPr>
          <w:rFonts w:ascii="Times New Roman" w:hAnsi="Times New Roman"/>
          <w:lang w:val="ru-RU"/>
        </w:rPr>
        <w:t>формат</w:t>
      </w:r>
      <w:r w:rsidRPr="00CE3B11">
        <w:rPr>
          <w:rFonts w:ascii="Times New Roman" w:hAnsi="Times New Roman"/>
          <w:lang w:val="ru-RU"/>
        </w:rPr>
        <w:t xml:space="preserve"> </w:t>
      </w:r>
      <w:r w:rsidRPr="00835A22">
        <w:rPr>
          <w:rFonts w:ascii="Times New Roman" w:hAnsi="Times New Roman"/>
          <w:lang w:val="ru-RU"/>
        </w:rPr>
        <w:t>результата</w:t>
      </w:r>
    </w:p>
    <w:p w14:paraId="7E7AD9FC" w14:textId="77777777" w:rsidR="00A56B4D" w:rsidRDefault="00000000">
      <w:pPr>
        <w:pStyle w:val="CodeBlock"/>
        <w:rPr>
          <w:rFonts w:hint="eastAsia"/>
        </w:rPr>
      </w:pPr>
      <w:r w:rsidRPr="00835A22">
        <w:rPr>
          <w:lang w:val="ru-RU"/>
        </w:rPr>
        <w:t>Исходная карта:</w:t>
      </w:r>
      <w:r w:rsidRPr="00835A22">
        <w:rPr>
          <w:lang w:val="ru-RU"/>
        </w:rPr>
        <w:br/>
        <w:t>21 22 24 23 20</w:t>
      </w:r>
      <w:r w:rsidRPr="00835A22">
        <w:rPr>
          <w:lang w:val="ru-RU"/>
        </w:rPr>
        <w:br/>
        <w:t>20 23 29 25 21</w:t>
      </w:r>
      <w:r w:rsidRPr="00835A22">
        <w:rPr>
          <w:lang w:val="ru-RU"/>
        </w:rPr>
        <w:br/>
        <w:t>19 24 35 28 22</w:t>
      </w:r>
      <w:r w:rsidRPr="00835A22">
        <w:rPr>
          <w:lang w:val="ru-RU"/>
        </w:rPr>
        <w:br/>
        <w:t>18 22 27 24 20</w:t>
      </w:r>
      <w:r w:rsidRPr="00835A22">
        <w:rPr>
          <w:lang w:val="ru-RU"/>
        </w:rPr>
        <w:br/>
        <w:t>17 19 21 20 18</w:t>
      </w:r>
      <w:r w:rsidRPr="00835A22">
        <w:rPr>
          <w:lang w:val="ru-RU"/>
        </w:rPr>
        <w:br/>
      </w:r>
      <w:r w:rsidRPr="00835A22">
        <w:rPr>
          <w:lang w:val="ru-RU"/>
        </w:rPr>
        <w:br/>
        <w:t>Максимальная температура: 35</w:t>
      </w:r>
      <w:r w:rsidRPr="00835A22">
        <w:rPr>
          <w:lang w:val="ru-RU"/>
        </w:rPr>
        <w:br/>
        <w:t>Строка: 2</w:t>
      </w:r>
      <w:r w:rsidRPr="00835A22">
        <w:rPr>
          <w:lang w:val="ru-RU"/>
        </w:rPr>
        <w:br/>
        <w:t>Столбец: 2</w:t>
      </w:r>
      <w:r w:rsidRPr="00835A22">
        <w:rPr>
          <w:lang w:val="ru-RU"/>
        </w:rPr>
        <w:br/>
        <w:t>Средняя температура карты: 23.04</w:t>
      </w:r>
      <w:r w:rsidRPr="00835A22">
        <w:rPr>
          <w:lang w:val="ru-RU"/>
        </w:rPr>
        <w:br/>
        <w:t>Количество значений выше среднего: ...</w:t>
      </w:r>
      <w:r w:rsidRPr="00835A22">
        <w:rPr>
          <w:lang w:val="ru-RU"/>
        </w:rPr>
        <w:br/>
        <w:t>Строка с максимальным средним: ...</w:t>
      </w:r>
      <w:r w:rsidRPr="00835A22">
        <w:rPr>
          <w:lang w:val="ru-RU"/>
        </w:rPr>
        <w:br/>
        <w:t>Среднее выбранной строки: ...</w:t>
      </w:r>
      <w:r w:rsidRPr="00835A22">
        <w:rPr>
          <w:lang w:val="ru-RU"/>
        </w:rPr>
        <w:br/>
      </w:r>
      <w:r w:rsidRPr="00835A22">
        <w:rPr>
          <w:lang w:val="ru-RU"/>
        </w:rPr>
        <w:br/>
        <w:t>Карта после замены выбранной строки:</w:t>
      </w:r>
      <w:r w:rsidRPr="00835A22">
        <w:rPr>
          <w:lang w:val="ru-RU"/>
        </w:rPr>
        <w:br/>
        <w:t>...</w:t>
      </w:r>
      <w:r w:rsidRPr="00835A22">
        <w:rPr>
          <w:lang w:val="ru-RU"/>
        </w:rPr>
        <w:br/>
      </w:r>
      <w:r w:rsidRPr="00835A22">
        <w:rPr>
          <w:lang w:val="ru-RU"/>
        </w:rPr>
        <w:br/>
      </w:r>
      <w:proofErr w:type="spellStart"/>
      <w:r>
        <w:t>Максимальная</w:t>
      </w:r>
      <w:proofErr w:type="spellEnd"/>
      <w:r>
        <w:t xml:space="preserve"> </w:t>
      </w:r>
      <w:proofErr w:type="spellStart"/>
      <w:r>
        <w:t>разница</w:t>
      </w:r>
      <w:proofErr w:type="spellEnd"/>
      <w:r>
        <w:t xml:space="preserve"> </w:t>
      </w:r>
      <w:proofErr w:type="spellStart"/>
      <w:r>
        <w:t>соседних</w:t>
      </w:r>
      <w:proofErr w:type="spellEnd"/>
      <w:r>
        <w:t xml:space="preserve"> </w:t>
      </w:r>
      <w:proofErr w:type="spellStart"/>
      <w:r>
        <w:t>температур</w:t>
      </w:r>
      <w:proofErr w:type="spellEnd"/>
      <w:r>
        <w:t>: ...</w:t>
      </w:r>
    </w:p>
    <w:p w14:paraId="4A09A603" w14:textId="77777777" w:rsidR="00A56B4D" w:rsidRPr="00CE3B11" w:rsidRDefault="00000000">
      <w:pPr>
        <w:pStyle w:val="21"/>
        <w:rPr>
          <w:lang w:val="ru-RU"/>
        </w:rPr>
      </w:pPr>
      <w:r w:rsidRPr="00CE3B11">
        <w:rPr>
          <w:rFonts w:ascii="Times New Roman" w:hAnsi="Times New Roman"/>
          <w:lang w:val="ru-RU"/>
        </w:rPr>
        <w:t>3.8. Граничные случаи, которые должны быть обработаны</w:t>
      </w:r>
    </w:p>
    <w:p w14:paraId="6F329887" w14:textId="77777777" w:rsidR="00A56B4D" w:rsidRDefault="00000000">
      <w:pPr>
        <w:pStyle w:val="a0"/>
        <w:jc w:val="left"/>
      </w:pPr>
      <w:proofErr w:type="spellStart"/>
      <w:r>
        <w:t>Все</w:t>
      </w:r>
      <w:proofErr w:type="spellEnd"/>
      <w:r>
        <w:t xml:space="preserve"> </w:t>
      </w:r>
      <w:proofErr w:type="spellStart"/>
      <w:r>
        <w:t>элементы</w:t>
      </w:r>
      <w:proofErr w:type="spellEnd"/>
      <w:r>
        <w:t xml:space="preserve"> </w:t>
      </w:r>
      <w:proofErr w:type="spellStart"/>
      <w:r>
        <w:t>матрицы</w:t>
      </w:r>
      <w:proofErr w:type="spellEnd"/>
      <w:r>
        <w:t xml:space="preserve"> </w:t>
      </w:r>
      <w:proofErr w:type="spellStart"/>
      <w:r>
        <w:t>одинаковы</w:t>
      </w:r>
      <w:proofErr w:type="spellEnd"/>
      <w:r>
        <w:t>.</w:t>
      </w:r>
    </w:p>
    <w:p w14:paraId="03127246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Максимальное значение встречается несколько раз.</w:t>
      </w:r>
    </w:p>
    <w:p w14:paraId="75B6AB3D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Несколько строк имеют одинаковое среднее значение.</w:t>
      </w:r>
    </w:p>
    <w:p w14:paraId="7BD42BC2" w14:textId="77777777" w:rsidR="00A56B4D" w:rsidRDefault="00000000">
      <w:pPr>
        <w:pStyle w:val="a0"/>
        <w:jc w:val="left"/>
      </w:pPr>
      <w:proofErr w:type="spellStart"/>
      <w:r>
        <w:t>Матрица</w:t>
      </w:r>
      <w:proofErr w:type="spellEnd"/>
      <w:r>
        <w:t xml:space="preserve"> </w:t>
      </w:r>
      <w:proofErr w:type="spellStart"/>
      <w:r>
        <w:t>минимального</w:t>
      </w:r>
      <w:proofErr w:type="spellEnd"/>
      <w:r>
        <w:t xml:space="preserve"> </w:t>
      </w:r>
      <w:proofErr w:type="spellStart"/>
      <w:r>
        <w:t>размера</w:t>
      </w:r>
      <w:proofErr w:type="spellEnd"/>
      <w:r>
        <w:t xml:space="preserve"> 2 × 2.</w:t>
      </w:r>
    </w:p>
    <w:p w14:paraId="159FB820" w14:textId="77777777" w:rsidR="00A56B4D" w:rsidRDefault="00000000">
      <w:pPr>
        <w:pStyle w:val="a0"/>
        <w:jc w:val="left"/>
      </w:pPr>
      <w:proofErr w:type="spellStart"/>
      <w:r>
        <w:t>Матрица</w:t>
      </w:r>
      <w:proofErr w:type="spellEnd"/>
      <w:r>
        <w:t xml:space="preserve"> </w:t>
      </w:r>
      <w:proofErr w:type="spellStart"/>
      <w:r>
        <w:t>содержит</w:t>
      </w:r>
      <w:proofErr w:type="spellEnd"/>
      <w:r>
        <w:t xml:space="preserve"> </w:t>
      </w:r>
      <w:proofErr w:type="spellStart"/>
      <w:r>
        <w:t>отрицательные</w:t>
      </w:r>
      <w:proofErr w:type="spellEnd"/>
      <w:r>
        <w:t xml:space="preserve"> </w:t>
      </w:r>
      <w:proofErr w:type="spellStart"/>
      <w:r>
        <w:t>температуры</w:t>
      </w:r>
      <w:proofErr w:type="spellEnd"/>
      <w:r>
        <w:t>.</w:t>
      </w:r>
    </w:p>
    <w:p w14:paraId="2B6766D6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 xml:space="preserve">Среднее значение строки является дробным и при заполнении строки должно быть приведено к </w:t>
      </w:r>
      <w:r>
        <w:t>int</w:t>
      </w:r>
      <w:r w:rsidRPr="00835A22">
        <w:rPr>
          <w:lang w:val="ru-RU"/>
        </w:rPr>
        <w:t>.</w:t>
      </w:r>
    </w:p>
    <w:p w14:paraId="38E0F6F6" w14:textId="77777777" w:rsidR="00A56B4D" w:rsidRDefault="00000000">
      <w:pPr>
        <w:pStyle w:val="21"/>
      </w:pPr>
      <w:r>
        <w:rPr>
          <w:rFonts w:ascii="Times New Roman" w:hAnsi="Times New Roman"/>
        </w:rPr>
        <w:t xml:space="preserve">3.9. </w:t>
      </w:r>
      <w:proofErr w:type="spellStart"/>
      <w:r>
        <w:rPr>
          <w:rFonts w:ascii="Times New Roman" w:hAnsi="Times New Roman"/>
        </w:rPr>
        <w:t>Критерии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корректности</w:t>
      </w:r>
      <w:proofErr w:type="spellEnd"/>
    </w:p>
    <w:p w14:paraId="296EFF54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Максимальный элемент и его координаты определены корректно.</w:t>
      </w:r>
    </w:p>
    <w:p w14:paraId="224609B1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Среднее всей матрицы и количество значений выше среднего вычислены корректно.</w:t>
      </w:r>
    </w:p>
    <w:p w14:paraId="73EE8C69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Строка с максимальным средним определяется по заданному правилу.</w:t>
      </w:r>
    </w:p>
    <w:p w14:paraId="218D926E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После заполнения выбранной строки изменяется только эта строка.</w:t>
      </w:r>
    </w:p>
    <w:p w14:paraId="4F374A38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Максимальная соседняя разница вычисляется после модификации матрицы.</w:t>
      </w:r>
    </w:p>
    <w:p w14:paraId="17273265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Функции, для которых запрещено индексирование, действительно используют указатели.</w:t>
      </w:r>
    </w:p>
    <w:p w14:paraId="55C4FD52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Программа не обращается за пределы матрицы.</w:t>
      </w:r>
    </w:p>
    <w:p w14:paraId="01370836" w14:textId="77777777" w:rsidR="00A56B4D" w:rsidRPr="00835A22" w:rsidRDefault="00000000">
      <w:pPr>
        <w:pStyle w:val="1"/>
        <w:spacing w:before="280" w:after="120"/>
        <w:rPr>
          <w:lang w:val="ru-RU"/>
        </w:rPr>
      </w:pPr>
      <w:r w:rsidRPr="00835A22">
        <w:rPr>
          <w:rFonts w:ascii="Times New Roman" w:hAnsi="Times New Roman"/>
          <w:lang w:val="ru-RU"/>
        </w:rPr>
        <w:t>4. Требования к компиляции и проверке</w:t>
      </w:r>
    </w:p>
    <w:p w14:paraId="3742B5CB" w14:textId="77777777" w:rsidR="00A56B4D" w:rsidRPr="00835A22" w:rsidRDefault="00000000">
      <w:pPr>
        <w:ind w:firstLine="709"/>
        <w:rPr>
          <w:lang w:val="ru-RU"/>
        </w:rPr>
      </w:pPr>
      <w:r w:rsidRPr="00835A22">
        <w:rPr>
          <w:lang w:val="ru-RU"/>
        </w:rPr>
        <w:t>Для проверки рекомендуется компилировать программы с включёнными диагностическими предупреждениями компилятора.</w:t>
      </w:r>
    </w:p>
    <w:p w14:paraId="1544ECBD" w14:textId="77777777" w:rsidR="00A56B4D" w:rsidRDefault="00000000">
      <w:pPr>
        <w:pStyle w:val="CodeBlock"/>
        <w:rPr>
          <w:rFonts w:hint="eastAsia"/>
        </w:rPr>
      </w:pPr>
      <w:r>
        <w:t>GCC / Clang:</w:t>
      </w:r>
      <w:r>
        <w:br/>
      </w:r>
      <w:proofErr w:type="spellStart"/>
      <w:r>
        <w:t>gcc</w:t>
      </w:r>
      <w:proofErr w:type="spellEnd"/>
      <w:r>
        <w:t xml:space="preserve"> -std=c11 -Wall -</w:t>
      </w:r>
      <w:proofErr w:type="spellStart"/>
      <w:r>
        <w:t>Wextra</w:t>
      </w:r>
      <w:proofErr w:type="spellEnd"/>
      <w:r>
        <w:t xml:space="preserve"> -</w:t>
      </w:r>
      <w:proofErr w:type="spellStart"/>
      <w:r>
        <w:t>Wpedantic</w:t>
      </w:r>
      <w:proofErr w:type="spellEnd"/>
      <w:r>
        <w:t xml:space="preserve"> -O0 task1.c -o task1</w:t>
      </w:r>
      <w:r>
        <w:br/>
      </w:r>
      <w:proofErr w:type="spellStart"/>
      <w:r>
        <w:t>gcc</w:t>
      </w:r>
      <w:proofErr w:type="spellEnd"/>
      <w:r>
        <w:t xml:space="preserve"> -std=c11 -Wall -</w:t>
      </w:r>
      <w:proofErr w:type="spellStart"/>
      <w:r>
        <w:t>Wextra</w:t>
      </w:r>
      <w:proofErr w:type="spellEnd"/>
      <w:r>
        <w:t xml:space="preserve"> -</w:t>
      </w:r>
      <w:proofErr w:type="spellStart"/>
      <w:r>
        <w:t>Wpedantic</w:t>
      </w:r>
      <w:proofErr w:type="spellEnd"/>
      <w:r>
        <w:t xml:space="preserve"> -O0 task2.c -o task2</w:t>
      </w:r>
    </w:p>
    <w:p w14:paraId="103AD240" w14:textId="77777777" w:rsidR="00A56B4D" w:rsidRPr="00835A22" w:rsidRDefault="00000000">
      <w:pPr>
        <w:ind w:firstLine="709"/>
        <w:rPr>
          <w:lang w:val="ru-RU"/>
        </w:rPr>
      </w:pPr>
      <w:r w:rsidRPr="00835A22">
        <w:rPr>
          <w:lang w:val="ru-RU"/>
        </w:rPr>
        <w:lastRenderedPageBreak/>
        <w:t xml:space="preserve">Если используется другой компилятор, необходимо выбрать режим совместимости со стандартом </w:t>
      </w:r>
      <w:r>
        <w:t>C</w:t>
      </w:r>
      <w:r w:rsidRPr="00835A22">
        <w:rPr>
          <w:lang w:val="ru-RU"/>
        </w:rPr>
        <w:t>11 или новее и включить максимально разумный набор предупреждений.</w:t>
      </w:r>
    </w:p>
    <w:p w14:paraId="3BA08E95" w14:textId="77777777" w:rsidR="00A56B4D" w:rsidRPr="00835A22" w:rsidRDefault="00000000">
      <w:pPr>
        <w:pStyle w:val="21"/>
        <w:rPr>
          <w:lang w:val="ru-RU"/>
        </w:rPr>
      </w:pPr>
      <w:r w:rsidRPr="00835A22">
        <w:rPr>
          <w:rFonts w:ascii="Times New Roman" w:hAnsi="Times New Roman"/>
          <w:lang w:val="ru-RU"/>
        </w:rPr>
        <w:t>4.1. Ошибки, при которых работа не принимается</w:t>
      </w:r>
    </w:p>
    <w:p w14:paraId="198ABFD9" w14:textId="77777777" w:rsidR="00A56B4D" w:rsidRDefault="00000000">
      <w:pPr>
        <w:pStyle w:val="a0"/>
        <w:jc w:val="left"/>
      </w:pPr>
      <w:proofErr w:type="spellStart"/>
      <w:r>
        <w:t>Программа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компилируется</w:t>
      </w:r>
      <w:proofErr w:type="spellEnd"/>
      <w:r>
        <w:t>.</w:t>
      </w:r>
    </w:p>
    <w:p w14:paraId="7AEEB9E0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Происходит выход за пределы массива или матрицы.</w:t>
      </w:r>
    </w:p>
    <w:p w14:paraId="335DC29B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Имеется разыменование некорректного или неинициализированного указателя.</w:t>
      </w:r>
    </w:p>
    <w:p w14:paraId="2EFF944B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В обязательных функциях используется индексирование там, где оно прямо запрещено.</w:t>
      </w:r>
    </w:p>
    <w:p w14:paraId="1DE8CEE0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Решение заменяет требуемую работу с указателями хранением индексов и отдельными счётчиками.</w:t>
      </w:r>
    </w:p>
    <w:p w14:paraId="075521BF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Для преобразования участка или строки создаётся запрещённая полная копия массива/матрицы.</w:t>
      </w:r>
    </w:p>
    <w:p w14:paraId="67FC62F8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Программа выдаёт неверный результат хотя бы на одном обязательном граничном случае.</w:t>
      </w:r>
    </w:p>
    <w:p w14:paraId="586DA1FA" w14:textId="77777777" w:rsidR="00A56B4D" w:rsidRPr="00835A22" w:rsidRDefault="00000000">
      <w:pPr>
        <w:pStyle w:val="21"/>
        <w:rPr>
          <w:lang w:val="ru-RU"/>
        </w:rPr>
      </w:pPr>
      <w:r w:rsidRPr="00835A22">
        <w:rPr>
          <w:rFonts w:ascii="Times New Roman" w:hAnsi="Times New Roman"/>
          <w:lang w:val="ru-RU"/>
        </w:rPr>
        <w:t>4.2. Рекомендуемая структура файлов</w:t>
      </w:r>
    </w:p>
    <w:p w14:paraId="00EBE484" w14:textId="77777777" w:rsidR="00A56B4D" w:rsidRPr="00835A22" w:rsidRDefault="00000000">
      <w:pPr>
        <w:pStyle w:val="CodeBlock"/>
        <w:rPr>
          <w:rFonts w:hint="eastAsia"/>
          <w:lang w:val="ru-RU"/>
        </w:rPr>
      </w:pPr>
      <w:r>
        <w:t>task</w:t>
      </w:r>
      <w:r w:rsidRPr="00835A22">
        <w:rPr>
          <w:lang w:val="ru-RU"/>
        </w:rPr>
        <w:t>1.</w:t>
      </w:r>
      <w:r>
        <w:t>c</w:t>
      </w:r>
      <w:r w:rsidRPr="00835A22">
        <w:rPr>
          <w:lang w:val="ru-RU"/>
        </w:rPr>
        <w:t xml:space="preserve">   — анализатор последовательности</w:t>
      </w:r>
      <w:r w:rsidRPr="00835A22">
        <w:rPr>
          <w:lang w:val="ru-RU"/>
        </w:rPr>
        <w:br/>
      </w:r>
      <w:r>
        <w:t>task</w:t>
      </w:r>
      <w:r w:rsidRPr="00835A22">
        <w:rPr>
          <w:lang w:val="ru-RU"/>
        </w:rPr>
        <w:t>2.</w:t>
      </w:r>
      <w:r>
        <w:t>c</w:t>
      </w:r>
      <w:r w:rsidRPr="00835A22">
        <w:rPr>
          <w:lang w:val="ru-RU"/>
        </w:rPr>
        <w:t xml:space="preserve">   — анализ температурной карты</w:t>
      </w:r>
      <w:r w:rsidRPr="00835A22">
        <w:rPr>
          <w:lang w:val="ru-RU"/>
        </w:rPr>
        <w:br/>
      </w:r>
      <w:r>
        <w:t>README</w:t>
      </w:r>
      <w:r w:rsidRPr="00835A22">
        <w:rPr>
          <w:lang w:val="ru-RU"/>
        </w:rPr>
        <w:t>.</w:t>
      </w:r>
      <w:r>
        <w:t>txt</w:t>
      </w:r>
      <w:r w:rsidRPr="00835A22">
        <w:rPr>
          <w:lang w:val="ru-RU"/>
        </w:rPr>
        <w:t xml:space="preserve"> или </w:t>
      </w:r>
      <w:r>
        <w:t>README</w:t>
      </w:r>
      <w:r w:rsidRPr="00835A22">
        <w:rPr>
          <w:lang w:val="ru-RU"/>
        </w:rPr>
        <w:t>.</w:t>
      </w:r>
      <w:r>
        <w:t>md</w:t>
      </w:r>
      <w:r w:rsidRPr="00835A22">
        <w:rPr>
          <w:lang w:val="ru-RU"/>
        </w:rPr>
        <w:t xml:space="preserve"> — инструкция по сборке и запуску</w:t>
      </w:r>
    </w:p>
    <w:p w14:paraId="74AA569E" w14:textId="77777777" w:rsidR="00A56B4D" w:rsidRPr="00835A22" w:rsidRDefault="00000000">
      <w:pPr>
        <w:pStyle w:val="1"/>
        <w:spacing w:before="280" w:after="120"/>
        <w:rPr>
          <w:lang w:val="ru-RU"/>
        </w:rPr>
      </w:pPr>
      <w:r w:rsidRPr="00835A22">
        <w:rPr>
          <w:rFonts w:ascii="Times New Roman" w:hAnsi="Times New Roman"/>
          <w:lang w:val="ru-RU"/>
        </w:rPr>
        <w:t>5. Результат выполнения работы</w:t>
      </w:r>
    </w:p>
    <w:p w14:paraId="45C9F438" w14:textId="77777777" w:rsidR="00A56B4D" w:rsidRPr="00835A22" w:rsidRDefault="00000000">
      <w:pPr>
        <w:ind w:firstLine="709"/>
        <w:rPr>
          <w:lang w:val="ru-RU"/>
        </w:rPr>
      </w:pPr>
      <w:r w:rsidRPr="00835A22">
        <w:rPr>
          <w:lang w:val="ru-RU"/>
        </w:rPr>
        <w:t xml:space="preserve">В результате выполнения двух заданий студент должен продемонстрировать уверенное понимание следующих элементов языка </w:t>
      </w:r>
      <w:r>
        <w:t>C</w:t>
      </w:r>
      <w:r w:rsidRPr="00835A22">
        <w:rPr>
          <w:lang w:val="ru-RU"/>
        </w:rPr>
        <w:t>:</w:t>
      </w:r>
    </w:p>
    <w:p w14:paraId="6FAAE148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объявление и использование одномерных и двумерных массивов;</w:t>
      </w:r>
    </w:p>
    <w:p w14:paraId="0991784D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связь имени массива с адресом его первого элемента в выражениях;</w:t>
      </w:r>
    </w:p>
    <w:p w14:paraId="2CC0E017" w14:textId="77777777" w:rsidR="00A56B4D" w:rsidRDefault="00000000">
      <w:pPr>
        <w:pStyle w:val="a0"/>
        <w:jc w:val="left"/>
      </w:pPr>
      <w:proofErr w:type="spellStart"/>
      <w:r>
        <w:t>арифметика</w:t>
      </w:r>
      <w:proofErr w:type="spellEnd"/>
      <w:r>
        <w:t xml:space="preserve"> </w:t>
      </w:r>
      <w:proofErr w:type="spellStart"/>
      <w:r>
        <w:t>указателей</w:t>
      </w:r>
      <w:proofErr w:type="spellEnd"/>
      <w:r>
        <w:t>;</w:t>
      </w:r>
    </w:p>
    <w:p w14:paraId="7E619C15" w14:textId="77777777" w:rsidR="00A56B4D" w:rsidRDefault="00000000">
      <w:pPr>
        <w:pStyle w:val="a0"/>
        <w:jc w:val="left"/>
      </w:pPr>
      <w:proofErr w:type="spellStart"/>
      <w:r>
        <w:t>операция</w:t>
      </w:r>
      <w:proofErr w:type="spellEnd"/>
      <w:r>
        <w:t xml:space="preserve"> </w:t>
      </w:r>
      <w:proofErr w:type="spellStart"/>
      <w:r>
        <w:t>разыменования</w:t>
      </w:r>
      <w:proofErr w:type="spellEnd"/>
      <w:r>
        <w:t>;</w:t>
      </w:r>
    </w:p>
    <w:p w14:paraId="01ADC7A5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передача массива и строки двумерного массива в функцию;</w:t>
      </w:r>
    </w:p>
    <w:p w14:paraId="02D0BBB8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 xml:space="preserve">использование </w:t>
      </w:r>
      <w:r>
        <w:t>const</w:t>
      </w:r>
      <w:r w:rsidRPr="00835A22">
        <w:rPr>
          <w:lang w:val="ru-RU"/>
        </w:rPr>
        <w:t xml:space="preserve"> для данных, которые функция не изменяет;</w:t>
      </w:r>
    </w:p>
    <w:p w14:paraId="1CBE2CDB" w14:textId="77777777" w:rsidR="00A56B4D" w:rsidRDefault="00000000">
      <w:pPr>
        <w:pStyle w:val="a0"/>
        <w:jc w:val="left"/>
      </w:pPr>
      <w:proofErr w:type="spellStart"/>
      <w:r>
        <w:t>обработка</w:t>
      </w:r>
      <w:proofErr w:type="spellEnd"/>
      <w:r>
        <w:t xml:space="preserve"> </w:t>
      </w:r>
      <w:proofErr w:type="spellStart"/>
      <w:r>
        <w:t>диапазона</w:t>
      </w:r>
      <w:proofErr w:type="spellEnd"/>
      <w:r>
        <w:t xml:space="preserve"> [begin, end);</w:t>
      </w:r>
    </w:p>
    <w:p w14:paraId="46CBA213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вычисление позиции элемента через разность указателей;</w:t>
      </w:r>
    </w:p>
    <w:p w14:paraId="0D1580E8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изменение элементов массива через указатель;</w:t>
      </w:r>
    </w:p>
    <w:p w14:paraId="0CFEFB22" w14:textId="77777777" w:rsidR="00A56B4D" w:rsidRPr="00835A22" w:rsidRDefault="00000000">
      <w:pPr>
        <w:pStyle w:val="a0"/>
        <w:jc w:val="left"/>
        <w:rPr>
          <w:lang w:val="ru-RU"/>
        </w:rPr>
      </w:pPr>
      <w:r w:rsidRPr="00835A22">
        <w:rPr>
          <w:lang w:val="ru-RU"/>
        </w:rPr>
        <w:t>безопасная работа в пределах выделенного массива.</w:t>
      </w:r>
    </w:p>
    <w:p w14:paraId="2CF4F955" w14:textId="215B2461" w:rsidR="00A56B4D" w:rsidRPr="00835A22" w:rsidRDefault="00A56B4D">
      <w:pPr>
        <w:spacing w:before="160"/>
        <w:rPr>
          <w:lang w:val="ru-RU"/>
        </w:rPr>
      </w:pPr>
    </w:p>
    <w:sectPr w:rsidR="00A56B4D" w:rsidRPr="00835A22" w:rsidSect="00034616">
      <w:headerReference w:type="default" r:id="rId8"/>
      <w:footerReference w:type="default" r:id="rId9"/>
      <w:pgSz w:w="12240" w:h="15840"/>
      <w:pgMar w:top="1134" w:right="850" w:bottom="1134" w:left="1417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52B41" w14:textId="77777777" w:rsidR="00A44EF9" w:rsidRDefault="00A44EF9">
      <w:pPr>
        <w:spacing w:after="0" w:line="240" w:lineRule="auto"/>
      </w:pPr>
      <w:r>
        <w:separator/>
      </w:r>
    </w:p>
  </w:endnote>
  <w:endnote w:type="continuationSeparator" w:id="0">
    <w:p w14:paraId="165E5DD4" w14:textId="77777777" w:rsidR="00A44EF9" w:rsidRDefault="00A44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2E292" w14:textId="77777777" w:rsidR="00A56B4D" w:rsidRDefault="00A56B4D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2E54C" w14:textId="77777777" w:rsidR="00A44EF9" w:rsidRDefault="00A44EF9">
      <w:pPr>
        <w:spacing w:after="0" w:line="240" w:lineRule="auto"/>
      </w:pPr>
      <w:r>
        <w:separator/>
      </w:r>
    </w:p>
  </w:footnote>
  <w:footnote w:type="continuationSeparator" w:id="0">
    <w:p w14:paraId="1AC1121B" w14:textId="77777777" w:rsidR="00A44EF9" w:rsidRDefault="00A44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273AB" w14:textId="77777777" w:rsidR="00A56B4D" w:rsidRDefault="00A56B4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7302980">
    <w:abstractNumId w:val="8"/>
  </w:num>
  <w:num w:numId="2" w16cid:durableId="1906800385">
    <w:abstractNumId w:val="6"/>
  </w:num>
  <w:num w:numId="3" w16cid:durableId="351953691">
    <w:abstractNumId w:val="5"/>
  </w:num>
  <w:num w:numId="4" w16cid:durableId="495803161">
    <w:abstractNumId w:val="4"/>
  </w:num>
  <w:num w:numId="5" w16cid:durableId="89090358">
    <w:abstractNumId w:val="7"/>
  </w:num>
  <w:num w:numId="6" w16cid:durableId="2063401963">
    <w:abstractNumId w:val="3"/>
  </w:num>
  <w:num w:numId="7" w16cid:durableId="975990552">
    <w:abstractNumId w:val="2"/>
  </w:num>
  <w:num w:numId="8" w16cid:durableId="1610503149">
    <w:abstractNumId w:val="1"/>
  </w:num>
  <w:num w:numId="9" w16cid:durableId="693962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53B"/>
    <w:rsid w:val="00286BE1"/>
    <w:rsid w:val="00294A19"/>
    <w:rsid w:val="0029639D"/>
    <w:rsid w:val="002D173E"/>
    <w:rsid w:val="00326F90"/>
    <w:rsid w:val="003A2913"/>
    <w:rsid w:val="003C069C"/>
    <w:rsid w:val="0048200C"/>
    <w:rsid w:val="004E7750"/>
    <w:rsid w:val="005068D9"/>
    <w:rsid w:val="00692C7D"/>
    <w:rsid w:val="00835A22"/>
    <w:rsid w:val="00A44EF9"/>
    <w:rsid w:val="00A56B4D"/>
    <w:rsid w:val="00AA1D8D"/>
    <w:rsid w:val="00B47730"/>
    <w:rsid w:val="00CB0664"/>
    <w:rsid w:val="00CE3B11"/>
    <w:rsid w:val="00D322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F79A28"/>
  <w14:defaultImageDpi w14:val="300"/>
  <w15:docId w15:val="{3BF1BCE4-6361-1542-8191-C1053BBD2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64" w:lineRule="auto"/>
      <w:jc w:val="both"/>
    </w:pPr>
    <w:rPr>
      <w:rFonts w:ascii="Times New Roman" w:eastAsia="Arial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80"/>
      <w:jc w:val="left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6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0" w:line="252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0" w:line="252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60" w:line="240" w:lineRule="auto"/>
      <w:ind w:left="340" w:right="113"/>
    </w:pPr>
    <w:rPr>
      <w:rFonts w:ascii="Liberation Mono" w:hAnsi="Liberation Mono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2221</Words>
  <Characters>12662</Characters>
  <Application>Microsoft Office Word</Application>
  <DocSecurity>0</DocSecurity>
  <Lines>105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Ruslan Keshabyan</cp:lastModifiedBy>
  <cp:revision>8</cp:revision>
  <dcterms:created xsi:type="dcterms:W3CDTF">2013-12-23T23:15:00Z</dcterms:created>
  <dcterms:modified xsi:type="dcterms:W3CDTF">2026-09-10T11:19:00Z</dcterms:modified>
  <cp:category/>
</cp:coreProperties>
</file>