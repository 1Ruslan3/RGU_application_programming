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7A1D" w14:textId="77777777" w:rsidR="00DF4982" w:rsidRPr="00C77C68" w:rsidRDefault="00A51661">
      <w:pPr>
        <w:pStyle w:val="aa"/>
        <w:jc w:val="center"/>
        <w:rPr>
          <w:lang w:val="ru-RU"/>
        </w:rPr>
      </w:pPr>
      <w:r w:rsidRPr="00C77C68">
        <w:rPr>
          <w:lang w:val="ru-RU"/>
        </w:rPr>
        <w:t>ТЕХНИЧЕСКОЕ ЗАДАНИЕ</w:t>
      </w:r>
    </w:p>
    <w:p w14:paraId="75A98C63" w14:textId="77777777" w:rsidR="00DF4982" w:rsidRPr="00C77C68" w:rsidRDefault="00A51661">
      <w:pPr>
        <w:jc w:val="center"/>
        <w:rPr>
          <w:lang w:val="ru-RU"/>
        </w:rPr>
      </w:pPr>
      <w:r w:rsidRPr="00C77C68">
        <w:rPr>
          <w:b/>
          <w:lang w:val="ru-RU"/>
        </w:rPr>
        <w:t>Практическая работа по теме</w:t>
      </w:r>
      <w:r w:rsidRPr="00C77C68">
        <w:rPr>
          <w:b/>
          <w:lang w:val="ru-RU"/>
        </w:rPr>
        <w:br/>
        <w:t xml:space="preserve">«Работа с файлами в языке </w:t>
      </w:r>
      <w:r>
        <w:rPr>
          <w:b/>
        </w:rPr>
        <w:t>C</w:t>
      </w:r>
      <w:r w:rsidRPr="00C77C68">
        <w:rPr>
          <w:b/>
          <w:lang w:val="ru-RU"/>
        </w:rPr>
        <w:t>»</w:t>
      </w:r>
    </w:p>
    <w:p w14:paraId="3BA4CFAB" w14:textId="77777777" w:rsidR="00DF4982" w:rsidRPr="00C77C68" w:rsidRDefault="00DF4982">
      <w:pPr>
        <w:jc w:val="center"/>
        <w:rPr>
          <w:lang w:val="ru-RU"/>
        </w:rPr>
      </w:pPr>
    </w:p>
    <w:p w14:paraId="1E3623BE" w14:textId="77777777" w:rsidR="00DF4982" w:rsidRPr="00C77C68" w:rsidRDefault="00A51661">
      <w:pPr>
        <w:rPr>
          <w:lang w:val="ru-RU"/>
        </w:rPr>
      </w:pPr>
      <w:r w:rsidRPr="00C77C68">
        <w:rPr>
          <w:lang w:val="ru-RU"/>
        </w:rPr>
        <w:br w:type="page"/>
      </w:r>
    </w:p>
    <w:p w14:paraId="1E05F6E8" w14:textId="77777777" w:rsidR="00DF4982" w:rsidRPr="00C77C68" w:rsidRDefault="00A51661">
      <w:pPr>
        <w:pStyle w:val="1"/>
        <w:rPr>
          <w:lang w:val="ru-RU"/>
        </w:rPr>
      </w:pPr>
      <w:r w:rsidRPr="00C77C68">
        <w:rPr>
          <w:b w:val="0"/>
          <w:lang w:val="ru-RU"/>
        </w:rPr>
        <w:lastRenderedPageBreak/>
        <w:t>1. Общие требования ко всем заданиям</w:t>
      </w:r>
    </w:p>
    <w:p w14:paraId="65DDF5AD" w14:textId="1278EAD1" w:rsidR="00DF4982" w:rsidRPr="00C77C68" w:rsidRDefault="00A51661">
      <w:pPr>
        <w:rPr>
          <w:lang w:val="ru-RU"/>
        </w:rPr>
      </w:pPr>
      <w:r w:rsidRPr="00C77C68">
        <w:rPr>
          <w:lang w:val="ru-RU"/>
        </w:rPr>
        <w:t xml:space="preserve">Все три задания считаются выполненными только при соблюдении как функциональных, так и нефункциональных </w:t>
      </w:r>
      <w:proofErr w:type="gramStart"/>
      <w:r w:rsidRPr="00C77C68">
        <w:rPr>
          <w:lang w:val="ru-RU"/>
        </w:rPr>
        <w:t>требований..</w:t>
      </w:r>
      <w:proofErr w:type="gramEnd"/>
    </w:p>
    <w:p w14:paraId="0F26CE0F" w14:textId="77777777" w:rsidR="00DF4982" w:rsidRDefault="00A51661">
      <w:pPr>
        <w:pStyle w:val="21"/>
      </w:pPr>
      <w:r>
        <w:rPr>
          <w:b w:val="0"/>
        </w:rPr>
        <w:t>1.1. Обязательные требования к коду</w:t>
      </w:r>
    </w:p>
    <w:p w14:paraId="5EBBD19D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Стандарт языка — </w:t>
      </w:r>
      <w:r>
        <w:t>C</w:t>
      </w:r>
      <w:r w:rsidRPr="00C77C68">
        <w:rPr>
          <w:lang w:val="ru-RU"/>
        </w:rPr>
        <w:t>11 или новее без использования расширений компилятора в основной логике.</w:t>
      </w:r>
    </w:p>
    <w:p w14:paraId="66656EC4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Все операции открытия файлов выполняются через </w:t>
      </w:r>
      <w:proofErr w:type="spellStart"/>
      <w:proofErr w:type="gramStart"/>
      <w:r>
        <w:t>fopen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 с обязательной проверкой результата на </w:t>
      </w:r>
      <w:r>
        <w:t>NULL</w:t>
      </w:r>
      <w:r w:rsidRPr="00C77C68">
        <w:rPr>
          <w:lang w:val="ru-RU"/>
        </w:rPr>
        <w:t>.</w:t>
      </w:r>
    </w:p>
    <w:p w14:paraId="5C574345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Каждый успешно открытый файл должен быть закрыт через </w:t>
      </w:r>
      <w:proofErr w:type="spellStart"/>
      <w:proofErr w:type="gramStart"/>
      <w:r>
        <w:t>fclose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). Результат </w:t>
      </w:r>
      <w:proofErr w:type="spellStart"/>
      <w:proofErr w:type="gramStart"/>
      <w:r>
        <w:t>fclose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>) для файлов, в которые выполнялась запись, должен проверяться.</w:t>
      </w:r>
    </w:p>
    <w:p w14:paraId="1ABCA7C1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Ошибки чтения и записи должны отличаться от нормального достижения конца файла. Для этого необходимо использовать возвращаемые значения функций, а при необходимости </w:t>
      </w:r>
      <w:proofErr w:type="spellStart"/>
      <w:proofErr w:type="gramStart"/>
      <w:r>
        <w:t>feof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 и </w:t>
      </w:r>
      <w:proofErr w:type="spellStart"/>
      <w:proofErr w:type="gramStart"/>
      <w:r>
        <w:t>ferror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>).</w:t>
      </w:r>
    </w:p>
    <w:p w14:paraId="527C49FD" w14:textId="77777777" w:rsidR="00DF4982" w:rsidRPr="00C77C68" w:rsidRDefault="00A51661">
      <w:pPr>
        <w:pStyle w:val="a0"/>
        <w:rPr>
          <w:lang w:val="ru-RU"/>
        </w:rPr>
      </w:pPr>
      <w:proofErr w:type="spellStart"/>
      <w:r>
        <w:t>Запрещён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while </w:t>
      </w:r>
      <w:proofErr w:type="gramStart"/>
      <w:r>
        <w:t>(!</w:t>
      </w:r>
      <w:proofErr w:type="spellStart"/>
      <w:r>
        <w:t>feof</w:t>
      </w:r>
      <w:proofErr w:type="spellEnd"/>
      <w:proofErr w:type="gramEnd"/>
      <w:r>
        <w:t xml:space="preserve">(file)). </w:t>
      </w:r>
      <w:r w:rsidRPr="00C77C68">
        <w:rPr>
          <w:lang w:val="ru-RU"/>
        </w:rPr>
        <w:t xml:space="preserve">Цикл чтения должен управляться результатом </w:t>
      </w:r>
      <w:proofErr w:type="spellStart"/>
      <w:proofErr w:type="gramStart"/>
      <w:r>
        <w:t>fgets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), </w:t>
      </w:r>
      <w:proofErr w:type="spellStart"/>
      <w:proofErr w:type="gramStart"/>
      <w:r>
        <w:t>fread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), </w:t>
      </w:r>
      <w:proofErr w:type="spellStart"/>
      <w:proofErr w:type="gramStart"/>
      <w:r>
        <w:t>fscanf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>) либо другой реально выполняющей чтение функции.</w:t>
      </w:r>
    </w:p>
    <w:p w14:paraId="052F5591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Нельзя предполагать, что один вызов </w:t>
      </w:r>
      <w:proofErr w:type="spellStart"/>
      <w:proofErr w:type="gramStart"/>
      <w:r>
        <w:t>fread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 или </w:t>
      </w:r>
      <w:proofErr w:type="spellStart"/>
      <w:proofErr w:type="gramStart"/>
      <w:r>
        <w:t>fwrite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>) всегда обрабатывает весь запрошенный объём. Для потокового копирования и сериализации необходимо корректно обрабатывать фактически прочитанное/записанное количество элементов.</w:t>
      </w:r>
    </w:p>
    <w:p w14:paraId="03F24950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Любой пользовательский или файловый ввод чисел должен проверяться. Если используется </w:t>
      </w:r>
      <w:proofErr w:type="spellStart"/>
      <w:r>
        <w:t>strtol</w:t>
      </w:r>
      <w:proofErr w:type="spellEnd"/>
      <w:r w:rsidRPr="00C77C68">
        <w:rPr>
          <w:lang w:val="ru-RU"/>
        </w:rPr>
        <w:t>()/</w:t>
      </w:r>
      <w:proofErr w:type="spellStart"/>
      <w:proofErr w:type="gramStart"/>
      <w:r>
        <w:t>strtoul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), должны проверяться </w:t>
      </w:r>
      <w:proofErr w:type="spellStart"/>
      <w:r>
        <w:t>endptr</w:t>
      </w:r>
      <w:proofErr w:type="spellEnd"/>
      <w:r w:rsidRPr="00C77C68">
        <w:rPr>
          <w:lang w:val="ru-RU"/>
        </w:rPr>
        <w:t xml:space="preserve">, </w:t>
      </w:r>
      <w:proofErr w:type="spellStart"/>
      <w:r>
        <w:t>errno</w:t>
      </w:r>
      <w:proofErr w:type="spellEnd"/>
      <w:r w:rsidRPr="00C77C68">
        <w:rPr>
          <w:lang w:val="ru-RU"/>
        </w:rPr>
        <w:t xml:space="preserve"> и границы целевого типа.</w:t>
      </w:r>
    </w:p>
    <w:p w14:paraId="00F326EE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Запрещены </w:t>
      </w:r>
      <w:proofErr w:type="gramStart"/>
      <w:r>
        <w:t>gets</w:t>
      </w:r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), </w:t>
      </w:r>
      <w:proofErr w:type="spellStart"/>
      <w:proofErr w:type="gramStart"/>
      <w:r>
        <w:t>strcpy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 без доказанной достаточности буфера, </w:t>
      </w:r>
      <w:proofErr w:type="spellStart"/>
      <w:proofErr w:type="gramStart"/>
      <w:r>
        <w:t>sprintf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>) без ограничения размера, а также запись за границы массивов.</w:t>
      </w:r>
    </w:p>
    <w:p w14:paraId="0B293A07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Пути к входным и выходным файлам не должны быть «зашиты» абсолютными путями в исходный код. Они передаются через аргументы командной строки либо задаются относительными путями.</w:t>
      </w:r>
    </w:p>
    <w:p w14:paraId="47A3CF8C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При ошибке программа должна завершаться предсказуемо: вывести понятное сообщение в </w:t>
      </w:r>
      <w:r>
        <w:t>stderr</w:t>
      </w:r>
      <w:r w:rsidRPr="00C77C68">
        <w:rPr>
          <w:lang w:val="ru-RU"/>
        </w:rPr>
        <w:t>, освободить динамическую память, закрыть уже открытые файлы и вернуть ненулевой код завершения.</w:t>
      </w:r>
    </w:p>
    <w:p w14:paraId="725E0B41" w14:textId="77777777" w:rsidR="00DF4982" w:rsidRDefault="00A51661">
      <w:pPr>
        <w:pStyle w:val="21"/>
      </w:pPr>
      <w:r>
        <w:rPr>
          <w:b w:val="0"/>
        </w:rPr>
        <w:t>1.2. Ограничения</w:t>
      </w:r>
    </w:p>
    <w:p w14:paraId="1CE2B999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Нельзя читать весь входной файл в память целиком, если это прямо не разрешено в конкретном задании. Решение должно оставаться работоспособным на файлах размером в сотни мегабайт.</w:t>
      </w:r>
    </w:p>
    <w:p w14:paraId="40F6D529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Нельзя использовать системные команды </w:t>
      </w:r>
      <w:r>
        <w:t>shell</w:t>
      </w:r>
      <w:r w:rsidRPr="00C77C68">
        <w:rPr>
          <w:lang w:val="ru-RU"/>
        </w:rPr>
        <w:t xml:space="preserve"> (</w:t>
      </w:r>
      <w:r>
        <w:t>cat</w:t>
      </w:r>
      <w:r w:rsidRPr="00C77C68">
        <w:rPr>
          <w:lang w:val="ru-RU"/>
        </w:rPr>
        <w:t xml:space="preserve">, </w:t>
      </w:r>
      <w:r>
        <w:t>cp</w:t>
      </w:r>
      <w:r w:rsidRPr="00C77C68">
        <w:rPr>
          <w:lang w:val="ru-RU"/>
        </w:rPr>
        <w:t xml:space="preserve">, </w:t>
      </w:r>
      <w:r>
        <w:t>sort</w:t>
      </w:r>
      <w:r w:rsidRPr="00C77C68">
        <w:rPr>
          <w:lang w:val="ru-RU"/>
        </w:rPr>
        <w:t xml:space="preserve">, </w:t>
      </w:r>
      <w:r>
        <w:t>sed</w:t>
      </w:r>
      <w:r w:rsidRPr="00C77C68">
        <w:rPr>
          <w:lang w:val="ru-RU"/>
        </w:rPr>
        <w:t xml:space="preserve">, </w:t>
      </w:r>
      <w:r>
        <w:t>PowerShell</w:t>
      </w:r>
      <w:r w:rsidRPr="00C77C68">
        <w:rPr>
          <w:lang w:val="ru-RU"/>
        </w:rPr>
        <w:t xml:space="preserve"> и т. п.) для выполнения основной работы программы.</w:t>
      </w:r>
    </w:p>
    <w:p w14:paraId="585C50AC" w14:textId="77777777" w:rsidR="00DF4982" w:rsidRDefault="00A51661">
      <w:pPr>
        <w:pStyle w:val="a0"/>
      </w:pPr>
      <w:r w:rsidRPr="00C77C68">
        <w:rPr>
          <w:lang w:val="ru-RU"/>
        </w:rPr>
        <w:t xml:space="preserve">Нельзя считать бинарный дамп структуры </w:t>
      </w:r>
      <w:r>
        <w:t>C</w:t>
      </w:r>
      <w:r w:rsidRPr="00C77C68">
        <w:rPr>
          <w:lang w:val="ru-RU"/>
        </w:rPr>
        <w:t xml:space="preserve"> переносимым форматом хранения. </w:t>
      </w:r>
      <w:r>
        <w:t>Если задание требует переносимого формата, поля должны сериализоваться явно.</w:t>
      </w:r>
    </w:p>
    <w:p w14:paraId="688FBAF6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Нельзя молча игнорировать повреждённые записи, если в требованиях указано, что они должны диагностироваться.</w:t>
      </w:r>
    </w:p>
    <w:p w14:paraId="6D045F75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Запрещено заменять основную файловую обработку высокоуровневыми нестандартными библиотеками.</w:t>
      </w:r>
    </w:p>
    <w:p w14:paraId="5BCF0184" w14:textId="77777777" w:rsidR="00DF4982" w:rsidRDefault="00A51661">
      <w:pPr>
        <w:pStyle w:val="21"/>
      </w:pPr>
      <w:r>
        <w:rPr>
          <w:b w:val="0"/>
        </w:rPr>
        <w:lastRenderedPageBreak/>
        <w:t>1.3. Что необходимо сдать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DF4982" w14:paraId="3248AC73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A0217" w14:textId="77777777" w:rsidR="00DF4982" w:rsidRDefault="00A51661">
            <w:r>
              <w:rPr>
                <w:b/>
              </w:rPr>
              <w:t>Материал</w:t>
            </w:r>
          </w:p>
        </w:tc>
        <w:tc>
          <w:tcPr>
            <w:tcW w:w="708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EFDB9" w14:textId="77777777" w:rsidR="00DF4982" w:rsidRDefault="00A51661">
            <w:r>
              <w:rPr>
                <w:b/>
              </w:rPr>
              <w:t>Требование</w:t>
            </w:r>
          </w:p>
        </w:tc>
      </w:tr>
      <w:tr w:rsidR="00DF4982" w:rsidRPr="00A242B5" w14:paraId="013DD4B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0C9690" w14:textId="77777777" w:rsidR="00DF4982" w:rsidRDefault="00A51661">
            <w:r>
              <w:t>Исходный код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8E388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Файлы .</w:t>
            </w:r>
            <w:r>
              <w:t>c</w:t>
            </w:r>
            <w:r w:rsidRPr="00C77C68">
              <w:rPr>
                <w:lang w:val="ru-RU"/>
              </w:rPr>
              <w:t xml:space="preserve"> </w:t>
            </w:r>
            <w:proofErr w:type="gramStart"/>
            <w:r w:rsidRPr="00C77C68">
              <w:rPr>
                <w:lang w:val="ru-RU"/>
              </w:rPr>
              <w:t>и .</w:t>
            </w:r>
            <w:proofErr w:type="gramEnd"/>
            <w:r>
              <w:t>h</w:t>
            </w:r>
            <w:r w:rsidRPr="00C77C68">
              <w:rPr>
                <w:lang w:val="ru-RU"/>
              </w:rPr>
              <w:t>. Код должен собираться без предупреждений по указанной команде.</w:t>
            </w:r>
          </w:p>
        </w:tc>
      </w:tr>
      <w:tr w:rsidR="00DF4982" w:rsidRPr="00A242B5" w14:paraId="5AB0179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163112" w14:textId="77777777" w:rsidR="00DF4982" w:rsidRDefault="00A51661">
            <w:r>
              <w:t xml:space="preserve">README.md </w:t>
            </w:r>
            <w:proofErr w:type="spellStart"/>
            <w:r>
              <w:t>или</w:t>
            </w:r>
            <w:proofErr w:type="spellEnd"/>
            <w:r>
              <w:t xml:space="preserve"> README.txt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5490C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Команда сборки, синтаксис запуска, описание форматов входных/выходных файлов, коды возврата.</w:t>
            </w:r>
          </w:p>
        </w:tc>
      </w:tr>
      <w:tr w:rsidR="00DF4982" w:rsidRPr="00A242B5" w14:paraId="5C4CD678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4F715" w14:textId="77777777" w:rsidR="00DF4982" w:rsidRDefault="00A51661">
            <w:proofErr w:type="spellStart"/>
            <w:r>
              <w:t>Набор</w:t>
            </w:r>
            <w:proofErr w:type="spellEnd"/>
            <w:r>
              <w:t xml:space="preserve"> </w:t>
            </w:r>
            <w:proofErr w:type="spellStart"/>
            <w:r>
              <w:t>тестовых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07BF8F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Минимум: корректный, пустой, частично повреждённый/граничный и крупный тест.</w:t>
            </w:r>
          </w:p>
        </w:tc>
      </w:tr>
      <w:tr w:rsidR="00DF4982" w:rsidRPr="00A242B5" w14:paraId="486307C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CADA9" w14:textId="77777777" w:rsidR="00DF4982" w:rsidRDefault="00A51661"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EEDBB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Выходной файл и/или лог, позволяющий преподавателю быстро проверить работу.</w:t>
            </w:r>
          </w:p>
        </w:tc>
      </w:tr>
      <w:tr w:rsidR="00DF4982" w:rsidRPr="00A242B5" w14:paraId="79477004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D7BBD" w14:textId="77777777" w:rsidR="00DF4982" w:rsidRDefault="00A51661"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F0C877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Какие функции стандартной библиотеки использованы и почему выбран именно такой способ обработки.</w:t>
            </w:r>
          </w:p>
        </w:tc>
      </w:tr>
    </w:tbl>
    <w:p w14:paraId="44A15425" w14:textId="77777777" w:rsidR="00DF4982" w:rsidRPr="00C77C68" w:rsidRDefault="00DF4982">
      <w:pPr>
        <w:spacing w:after="0"/>
        <w:rPr>
          <w:lang w:val="ru-RU"/>
        </w:rPr>
      </w:pPr>
    </w:p>
    <w:p w14:paraId="7C25F1AB" w14:textId="77777777" w:rsidR="00DF4982" w:rsidRDefault="00A51661">
      <w:pPr>
        <w:pStyle w:val="21"/>
      </w:pPr>
      <w:r>
        <w:rPr>
          <w:b w:val="0"/>
        </w:rPr>
        <w:t>1.4. Рекомендуемые коды завершения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DF4982" w14:paraId="78E620B7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53258" w14:textId="77777777" w:rsidR="00DF4982" w:rsidRDefault="00A51661">
            <w:r>
              <w:rPr>
                <w:b/>
              </w:rPr>
              <w:t>Код</w:t>
            </w:r>
          </w:p>
        </w:tc>
        <w:tc>
          <w:tcPr>
            <w:tcW w:w="765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9322A" w14:textId="77777777" w:rsidR="00DF4982" w:rsidRDefault="00A51661">
            <w:r>
              <w:rPr>
                <w:b/>
              </w:rPr>
              <w:t>Смысл</w:t>
            </w:r>
          </w:p>
        </w:tc>
      </w:tr>
      <w:tr w:rsidR="00DF4982" w14:paraId="06B268E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1F3CF" w14:textId="77777777" w:rsidR="00DF4982" w:rsidRDefault="00A51661">
            <w:r>
              <w:t>0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3207F" w14:textId="77777777" w:rsidR="00DF4982" w:rsidRDefault="00A51661">
            <w:r>
              <w:t>Успешное завершение.</w:t>
            </w:r>
          </w:p>
        </w:tc>
      </w:tr>
      <w:tr w:rsidR="00DF4982" w14:paraId="7566218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6E30D2" w14:textId="77777777" w:rsidR="00DF4982" w:rsidRDefault="00A51661">
            <w:r>
              <w:t>1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539ACA" w14:textId="77777777" w:rsidR="00DF4982" w:rsidRDefault="00A51661">
            <w:r>
              <w:t>Некорректные аргументы командной строки.</w:t>
            </w:r>
          </w:p>
        </w:tc>
      </w:tr>
      <w:tr w:rsidR="00DF4982" w:rsidRPr="00A242B5" w14:paraId="79E0AFAD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22D42" w14:textId="77777777" w:rsidR="00DF4982" w:rsidRDefault="00A51661">
            <w:r>
              <w:t>2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F33BD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Не удалось открыть входной файл.</w:t>
            </w:r>
          </w:p>
        </w:tc>
      </w:tr>
      <w:tr w:rsidR="00DF4982" w:rsidRPr="00A242B5" w14:paraId="0E1BA2A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06DC5" w14:textId="77777777" w:rsidR="00DF4982" w:rsidRDefault="00A51661">
            <w:r>
              <w:t>3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3FE406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Не удалось создать/открыть выходной файл.</w:t>
            </w:r>
          </w:p>
        </w:tc>
      </w:tr>
      <w:tr w:rsidR="00DF4982" w14:paraId="679B1F3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ADC45" w14:textId="77777777" w:rsidR="00DF4982" w:rsidRDefault="00A51661">
            <w:r>
              <w:t>4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211E7A" w14:textId="77777777" w:rsidR="00DF4982" w:rsidRDefault="00A51661">
            <w:r>
              <w:t>Ошибка чтения.</w:t>
            </w:r>
          </w:p>
        </w:tc>
      </w:tr>
      <w:tr w:rsidR="00DF4982" w:rsidRPr="00A242B5" w14:paraId="182FEADB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0A36BC" w14:textId="77777777" w:rsidR="00DF4982" w:rsidRDefault="00A51661">
            <w:r>
              <w:t>5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E2A064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Ошибка записи или закрытия записываемого файла.</w:t>
            </w:r>
          </w:p>
        </w:tc>
      </w:tr>
      <w:tr w:rsidR="00DF4982" w:rsidRPr="00A242B5" w14:paraId="3EDC53D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5194D3" w14:textId="77777777" w:rsidR="00DF4982" w:rsidRDefault="00A51661">
            <w:r>
              <w:t>6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C71E26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Обнаружен недопустимый формат данных, при котором продолжение невозможно.</w:t>
            </w:r>
          </w:p>
        </w:tc>
      </w:tr>
      <w:tr w:rsidR="00DF4982" w:rsidRPr="00A242B5" w14:paraId="2ED89946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89797" w14:textId="77777777" w:rsidR="00DF4982" w:rsidRDefault="00A51661">
            <w:r>
              <w:t>7</w:t>
            </w:r>
          </w:p>
        </w:tc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C3421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Недостаточно памяти или внутренняя ошибка программы.</w:t>
            </w:r>
          </w:p>
        </w:tc>
      </w:tr>
    </w:tbl>
    <w:p w14:paraId="467CF09D" w14:textId="77777777" w:rsidR="00DF4982" w:rsidRPr="00C77C68" w:rsidRDefault="00DF4982">
      <w:pPr>
        <w:spacing w:after="0"/>
        <w:rPr>
          <w:lang w:val="ru-RU"/>
        </w:rPr>
      </w:pPr>
    </w:p>
    <w:p w14:paraId="42279D3D" w14:textId="77777777" w:rsidR="00DF4982" w:rsidRPr="00C77C68" w:rsidRDefault="00A51661">
      <w:pPr>
        <w:rPr>
          <w:lang w:val="ru-RU"/>
        </w:rPr>
      </w:pPr>
      <w:r w:rsidRPr="00C77C68">
        <w:rPr>
          <w:lang w:val="ru-RU"/>
        </w:rPr>
        <w:br w:type="page"/>
      </w:r>
    </w:p>
    <w:p w14:paraId="04C7FDB6" w14:textId="77777777" w:rsidR="00DF4982" w:rsidRPr="00C77C68" w:rsidRDefault="00A51661">
      <w:pPr>
        <w:pStyle w:val="1"/>
        <w:rPr>
          <w:lang w:val="ru-RU"/>
        </w:rPr>
      </w:pPr>
      <w:r w:rsidRPr="00C77C68">
        <w:rPr>
          <w:b w:val="0"/>
          <w:lang w:val="ru-RU"/>
        </w:rPr>
        <w:lastRenderedPageBreak/>
        <w:t>2. Задание № 1. Анализатор большого текстового журнала</w:t>
      </w:r>
    </w:p>
    <w:p w14:paraId="075CECB6" w14:textId="17616B46" w:rsidR="00DF4982" w:rsidRPr="00C77C68" w:rsidRDefault="00A51661">
      <w:pPr>
        <w:rPr>
          <w:lang w:val="ru-RU"/>
        </w:rPr>
      </w:pPr>
      <w:r w:rsidRPr="00C77C68">
        <w:rPr>
          <w:lang w:val="ru-RU"/>
        </w:rPr>
        <w:t xml:space="preserve">Разработать консольную программу, которая </w:t>
      </w:r>
      <w:proofErr w:type="spellStart"/>
      <w:r w:rsidRPr="00C77C68">
        <w:rPr>
          <w:lang w:val="ru-RU"/>
        </w:rPr>
        <w:t>потоково</w:t>
      </w:r>
      <w:proofErr w:type="spellEnd"/>
      <w:r w:rsidRPr="00C77C68">
        <w:rPr>
          <w:lang w:val="ru-RU"/>
        </w:rPr>
        <w:t xml:space="preserve"> обрабатывает текстовый файл журнала событий, проверяет корректность каждой строки, собирает статистику и формирует итоговый отчёт. </w:t>
      </w:r>
    </w:p>
    <w:p w14:paraId="12F1C16F" w14:textId="77777777" w:rsidR="00DF4982" w:rsidRPr="00C77C68" w:rsidRDefault="00A51661">
      <w:pPr>
        <w:pStyle w:val="21"/>
        <w:rPr>
          <w:lang w:val="ru-RU"/>
        </w:rPr>
      </w:pPr>
      <w:r w:rsidRPr="00C77C68">
        <w:rPr>
          <w:b w:val="0"/>
          <w:lang w:val="ru-RU"/>
        </w:rPr>
        <w:t>2.1. Формат входного файла</w:t>
      </w:r>
    </w:p>
    <w:p w14:paraId="5F968575" w14:textId="77777777" w:rsidR="00DF4982" w:rsidRPr="00C77C68" w:rsidRDefault="00A51661">
      <w:pPr>
        <w:rPr>
          <w:lang w:val="ru-RU"/>
        </w:rPr>
      </w:pPr>
      <w:r w:rsidRPr="00C77C68">
        <w:rPr>
          <w:lang w:val="ru-RU"/>
        </w:rPr>
        <w:t>Каждая логическая запись занимает одну строку и имеет следующий формат:</w:t>
      </w:r>
    </w:p>
    <w:p w14:paraId="2C8AB3F2" w14:textId="77777777" w:rsidR="00DF4982" w:rsidRDefault="00A51661">
      <w:pPr>
        <w:pStyle w:val="CodeBlock"/>
        <w:shd w:val="clear" w:color="auto" w:fill="F2F2F2"/>
      </w:pPr>
      <w:r>
        <w:t>YYYY-MM-DD HH:</w:t>
      </w:r>
      <w:proofErr w:type="gramStart"/>
      <w:r>
        <w:t>MM:SS</w:t>
      </w:r>
      <w:proofErr w:type="gramEnd"/>
      <w:r>
        <w:t>;</w:t>
      </w:r>
      <w:proofErr w:type="gramStart"/>
      <w:r>
        <w:t>LEVEL;USER</w:t>
      </w:r>
      <w:proofErr w:type="gramEnd"/>
      <w:r>
        <w:t>;</w:t>
      </w:r>
      <w:proofErr w:type="gramStart"/>
      <w:r>
        <w:t>ACTION;DURATION</w:t>
      </w:r>
      <w:proofErr w:type="gramEnd"/>
      <w:r>
        <w:t>_MS</w:t>
      </w:r>
    </w:p>
    <w:p w14:paraId="6026079B" w14:textId="77777777" w:rsidR="00DF4982" w:rsidRDefault="00A51661">
      <w:r>
        <w:t>Пример:</w:t>
      </w:r>
    </w:p>
    <w:p w14:paraId="2DFEA418" w14:textId="77777777" w:rsidR="00DF4982" w:rsidRDefault="00A51661">
      <w:pPr>
        <w:pStyle w:val="CodeBlock"/>
        <w:shd w:val="clear" w:color="auto" w:fill="F2F2F2"/>
      </w:pPr>
      <w:r>
        <w:t>2026-09-16 10:15:02;INFO;ruslan;login;18</w:t>
      </w:r>
      <w:r>
        <w:br/>
        <w:t>2026-09-16 10:15:10;WARN;anna;open_report;245</w:t>
      </w:r>
      <w:r>
        <w:br/>
        <w:t>2026-09-16 10:15:17;ERROR;ivan;save_document;830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DF4982" w14:paraId="767AB4B9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9FDF2" w14:textId="77777777" w:rsidR="00DF4982" w:rsidRDefault="00A51661">
            <w:r>
              <w:rPr>
                <w:b/>
              </w:rPr>
              <w:t>Поле</w:t>
            </w:r>
          </w:p>
        </w:tc>
        <w:tc>
          <w:tcPr>
            <w:tcW w:w="737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FDC7E" w14:textId="77777777" w:rsidR="00DF4982" w:rsidRDefault="00A51661">
            <w:r>
              <w:rPr>
                <w:b/>
              </w:rPr>
              <w:t>Требования</w:t>
            </w:r>
          </w:p>
        </w:tc>
      </w:tr>
      <w:tr w:rsidR="00DF4982" w:rsidRPr="00A242B5" w14:paraId="3D19DD0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740D13" w14:textId="77777777" w:rsidR="00DF4982" w:rsidRDefault="00A51661">
            <w:r>
              <w:t>Дата и время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267315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 xml:space="preserve">Ровно 19 символов: </w:t>
            </w:r>
            <w:r>
              <w:t>YYYY</w:t>
            </w:r>
            <w:r w:rsidRPr="00C77C68">
              <w:rPr>
                <w:lang w:val="ru-RU"/>
              </w:rPr>
              <w:t>-</w:t>
            </w:r>
            <w:r>
              <w:t>MM</w:t>
            </w:r>
            <w:r w:rsidRPr="00C77C68">
              <w:rPr>
                <w:lang w:val="ru-RU"/>
              </w:rPr>
              <w:t>-</w:t>
            </w:r>
            <w:r>
              <w:t>DD</w:t>
            </w:r>
            <w:r w:rsidRPr="00C77C68">
              <w:rPr>
                <w:lang w:val="ru-RU"/>
              </w:rPr>
              <w:t xml:space="preserve"> </w:t>
            </w:r>
            <w:r>
              <w:t>HH</w:t>
            </w:r>
            <w:r w:rsidRPr="00C77C68">
              <w:rPr>
                <w:lang w:val="ru-RU"/>
              </w:rPr>
              <w:t>:</w:t>
            </w:r>
            <w:proofErr w:type="gramStart"/>
            <w:r>
              <w:t>MM</w:t>
            </w:r>
            <w:r w:rsidRPr="00C77C68">
              <w:rPr>
                <w:lang w:val="ru-RU"/>
              </w:rPr>
              <w:t>:</w:t>
            </w:r>
            <w:r>
              <w:t>SS</w:t>
            </w:r>
            <w:r w:rsidRPr="00C77C68">
              <w:rPr>
                <w:lang w:val="ru-RU"/>
              </w:rPr>
              <w:t>.</w:t>
            </w:r>
            <w:proofErr w:type="gramEnd"/>
            <w:r w:rsidRPr="00C77C68">
              <w:rPr>
                <w:lang w:val="ru-RU"/>
              </w:rPr>
              <w:t xml:space="preserve"> Необходимо проверить хотя бы синтаксическую форму и диапазоны: месяц 1–12, часы 0–23, минуты/секунды 0–59.</w:t>
            </w:r>
          </w:p>
        </w:tc>
      </w:tr>
      <w:tr w:rsidR="00DF4982" w14:paraId="405E28F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0F457" w14:textId="77777777" w:rsidR="00DF4982" w:rsidRDefault="00A51661">
            <w:r>
              <w:t>LEVEL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A7A2E" w14:textId="77777777" w:rsidR="00DF4982" w:rsidRDefault="00A51661">
            <w:r>
              <w:t>Только INFO, WARN или ERROR. Регистр учитывается.</w:t>
            </w:r>
          </w:p>
        </w:tc>
      </w:tr>
      <w:tr w:rsidR="00DF4982" w:rsidRPr="00A242B5" w14:paraId="769D425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56D8CE" w14:textId="77777777" w:rsidR="00DF4982" w:rsidRDefault="00A51661">
            <w:r>
              <w:t>USER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C85CCE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1–31 символ, допустимы латинские буквы, цифры, _ и -.</w:t>
            </w:r>
          </w:p>
        </w:tc>
      </w:tr>
      <w:tr w:rsidR="00DF4982" w:rsidRPr="00A242B5" w14:paraId="5C892B4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071F4F" w14:textId="77777777" w:rsidR="00DF4982" w:rsidRDefault="00A51661">
            <w:r>
              <w:t>ACTION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8DE68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1–63 символа, допустимы латинские буквы, цифры, _ и -.</w:t>
            </w:r>
          </w:p>
        </w:tc>
      </w:tr>
      <w:tr w:rsidR="00DF4982" w:rsidRPr="00A242B5" w14:paraId="3CF26A4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E0110" w14:textId="77777777" w:rsidR="00DF4982" w:rsidRDefault="00A51661">
            <w:r>
              <w:t>DURATION_MS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8B741D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Целое число от 0 до 3 600 000 включительно.</w:t>
            </w:r>
          </w:p>
        </w:tc>
      </w:tr>
    </w:tbl>
    <w:p w14:paraId="3AE51039" w14:textId="77777777" w:rsidR="00DF4982" w:rsidRPr="00C77C68" w:rsidRDefault="00DF4982">
      <w:pPr>
        <w:spacing w:after="0"/>
        <w:rPr>
          <w:lang w:val="ru-RU"/>
        </w:rPr>
      </w:pPr>
    </w:p>
    <w:p w14:paraId="00AC250A" w14:textId="77777777" w:rsidR="00DF4982" w:rsidRPr="00C77C68" w:rsidRDefault="00A51661">
      <w:pPr>
        <w:pStyle w:val="21"/>
        <w:rPr>
          <w:lang w:val="ru-RU"/>
        </w:rPr>
      </w:pPr>
      <w:r w:rsidRPr="00C77C68">
        <w:rPr>
          <w:b w:val="0"/>
          <w:lang w:val="ru-RU"/>
        </w:rPr>
        <w:t>2.2. Интерфейс командной строки</w:t>
      </w:r>
    </w:p>
    <w:p w14:paraId="6715AB4D" w14:textId="77777777" w:rsidR="00DF4982" w:rsidRPr="00A242B5" w:rsidRDefault="00A51661">
      <w:pPr>
        <w:pStyle w:val="CodeBlock"/>
        <w:shd w:val="clear" w:color="auto" w:fill="F2F2F2"/>
      </w:pPr>
      <w:proofErr w:type="gramStart"/>
      <w:r w:rsidRPr="00A242B5">
        <w:t>./</w:t>
      </w:r>
      <w:proofErr w:type="spellStart"/>
      <w:proofErr w:type="gramEnd"/>
      <w:r>
        <w:t>log</w:t>
      </w:r>
      <w:r w:rsidRPr="00A242B5">
        <w:t>_</w:t>
      </w:r>
      <w:r>
        <w:t>analyzer</w:t>
      </w:r>
      <w:proofErr w:type="spellEnd"/>
      <w:r w:rsidRPr="00A242B5">
        <w:t xml:space="preserve"> </w:t>
      </w:r>
      <w:r>
        <w:t>input</w:t>
      </w:r>
      <w:r w:rsidRPr="00A242B5">
        <w:t>.</w:t>
      </w:r>
      <w:r>
        <w:t>log</w:t>
      </w:r>
      <w:r w:rsidRPr="00A242B5">
        <w:t xml:space="preserve"> </w:t>
      </w:r>
      <w:r>
        <w:t>report</w:t>
      </w:r>
      <w:r w:rsidRPr="00A242B5">
        <w:t>.</w:t>
      </w:r>
      <w:r>
        <w:t>txt</w:t>
      </w:r>
      <w:r w:rsidRPr="00A242B5">
        <w:t xml:space="preserve"> </w:t>
      </w:r>
      <w:r>
        <w:t>invalid</w:t>
      </w:r>
      <w:r w:rsidRPr="00A242B5">
        <w:t>.</w:t>
      </w:r>
      <w:r>
        <w:t>log</w:t>
      </w:r>
    </w:p>
    <w:p w14:paraId="45598B6E" w14:textId="77777777" w:rsidR="00DF4982" w:rsidRDefault="00A51661">
      <w:proofErr w:type="spellStart"/>
      <w:r>
        <w:t>Аргументы</w:t>
      </w:r>
      <w:proofErr w:type="spellEnd"/>
      <w:r>
        <w:t>:</w:t>
      </w:r>
    </w:p>
    <w:p w14:paraId="1746D3D4" w14:textId="77777777" w:rsidR="00DF4982" w:rsidRPr="00C77C68" w:rsidRDefault="00A51661">
      <w:pPr>
        <w:pStyle w:val="a0"/>
        <w:rPr>
          <w:lang w:val="ru-RU"/>
        </w:rPr>
      </w:pPr>
      <w:r>
        <w:t>input</w:t>
      </w:r>
      <w:r w:rsidRPr="00C77C68">
        <w:rPr>
          <w:lang w:val="ru-RU"/>
        </w:rPr>
        <w:t>.</w:t>
      </w:r>
      <w:r>
        <w:t>log</w:t>
      </w:r>
      <w:r w:rsidRPr="00C77C68">
        <w:rPr>
          <w:lang w:val="ru-RU"/>
        </w:rPr>
        <w:t xml:space="preserve"> — исходный журнал. Открывается только для чтения.</w:t>
      </w:r>
    </w:p>
    <w:p w14:paraId="13392FD4" w14:textId="77777777" w:rsidR="00DF4982" w:rsidRPr="00C77C68" w:rsidRDefault="00A51661">
      <w:pPr>
        <w:pStyle w:val="a0"/>
        <w:rPr>
          <w:lang w:val="ru-RU"/>
        </w:rPr>
      </w:pPr>
      <w:r>
        <w:t>report</w:t>
      </w:r>
      <w:r w:rsidRPr="00C77C68">
        <w:rPr>
          <w:lang w:val="ru-RU"/>
        </w:rPr>
        <w:t>.</w:t>
      </w:r>
      <w:r>
        <w:t>txt</w:t>
      </w:r>
      <w:r w:rsidRPr="00C77C68">
        <w:rPr>
          <w:lang w:val="ru-RU"/>
        </w:rPr>
        <w:t xml:space="preserve"> — итоговый отчёт. Создаётся заново.</w:t>
      </w:r>
    </w:p>
    <w:p w14:paraId="13EC9A41" w14:textId="77777777" w:rsidR="00DF4982" w:rsidRPr="00C77C68" w:rsidRDefault="00A51661">
      <w:pPr>
        <w:pStyle w:val="a0"/>
        <w:rPr>
          <w:lang w:val="ru-RU"/>
        </w:rPr>
      </w:pPr>
      <w:r>
        <w:t>invalid</w:t>
      </w:r>
      <w:r w:rsidRPr="00C77C68">
        <w:rPr>
          <w:lang w:val="ru-RU"/>
        </w:rPr>
        <w:t>.</w:t>
      </w:r>
      <w:r>
        <w:t>log</w:t>
      </w:r>
      <w:r w:rsidRPr="00C77C68">
        <w:rPr>
          <w:lang w:val="ru-RU"/>
        </w:rPr>
        <w:t xml:space="preserve"> — файл, куда дословно записываются некорректные строки с их номерами и причиной отклонения.</w:t>
      </w:r>
    </w:p>
    <w:p w14:paraId="76E678F7" w14:textId="77777777" w:rsidR="00DF4982" w:rsidRDefault="00A51661">
      <w:pPr>
        <w:pStyle w:val="21"/>
      </w:pPr>
      <w:r>
        <w:rPr>
          <w:b w:val="0"/>
        </w:rPr>
        <w:t xml:space="preserve">2.3. </w:t>
      </w:r>
      <w:proofErr w:type="spellStart"/>
      <w:r>
        <w:rPr>
          <w:b w:val="0"/>
        </w:rPr>
        <w:t>Функциональные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требования</w:t>
      </w:r>
      <w:proofErr w:type="spellEnd"/>
    </w:p>
    <w:p w14:paraId="02BB9545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Читать файл последовательно, не загружая его полностью в память.</w:t>
      </w:r>
    </w:p>
    <w:p w14:paraId="715A1D01" w14:textId="77777777" w:rsidR="00DF4982" w:rsidRDefault="00A51661">
      <w:pPr>
        <w:pStyle w:val="a0"/>
      </w:pPr>
      <w:r w:rsidRPr="00C77C68">
        <w:rPr>
          <w:lang w:val="ru-RU"/>
        </w:rPr>
        <w:t>Поддерживать строки длиной до 1024 байт включительно. Если фактическая строка длиннее буфера, программа обязана распознать переполнение строки, дочитать её остаток до \</w:t>
      </w:r>
      <w:r>
        <w:t>n</w:t>
      </w:r>
      <w:r w:rsidRPr="00C77C68">
        <w:rPr>
          <w:lang w:val="ru-RU"/>
        </w:rPr>
        <w:t>/</w:t>
      </w:r>
      <w:r>
        <w:t>EOF</w:t>
      </w:r>
      <w:r w:rsidRPr="00C77C68">
        <w:rPr>
          <w:lang w:val="ru-RU"/>
        </w:rPr>
        <w:t xml:space="preserve"> и отметить такую запись как некорректную. </w:t>
      </w:r>
      <w:r>
        <w:t>Нельзя разбирать обрезанный фрагмент как полноценную запись.</w:t>
      </w:r>
    </w:p>
    <w:p w14:paraId="29179E43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Удалять завершающий \</w:t>
      </w:r>
      <w:r>
        <w:t>n</w:t>
      </w:r>
      <w:r w:rsidRPr="00C77C68">
        <w:rPr>
          <w:lang w:val="ru-RU"/>
        </w:rPr>
        <w:t>; корректно работать и с последней строкой без символа новой строки.</w:t>
      </w:r>
    </w:p>
    <w:p w14:paraId="0A1F3427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lastRenderedPageBreak/>
        <w:t>Для каждой строки проверять наличие ровно пяти полей, корректность каждого поля и отсутствие лишних данных.</w:t>
      </w:r>
    </w:p>
    <w:p w14:paraId="6A207E67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Некорректная строка не должна останавливать анализ всего файла, если чтение файла в целом возможно.</w:t>
      </w:r>
    </w:p>
    <w:p w14:paraId="7B9E2522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Вести отдельные счётчики </w:t>
      </w:r>
      <w:r>
        <w:t>INFO</w:t>
      </w:r>
      <w:r w:rsidRPr="00C77C68">
        <w:rPr>
          <w:lang w:val="ru-RU"/>
        </w:rPr>
        <w:t xml:space="preserve">, </w:t>
      </w:r>
      <w:r>
        <w:t>WARN</w:t>
      </w:r>
      <w:r w:rsidRPr="00C77C68">
        <w:rPr>
          <w:lang w:val="ru-RU"/>
        </w:rPr>
        <w:t xml:space="preserve">, </w:t>
      </w:r>
      <w:r>
        <w:t>ERROR</w:t>
      </w:r>
      <w:r w:rsidRPr="00C77C68">
        <w:rPr>
          <w:lang w:val="ru-RU"/>
        </w:rPr>
        <w:t xml:space="preserve">, валидных и </w:t>
      </w:r>
      <w:proofErr w:type="spellStart"/>
      <w:r w:rsidRPr="00C77C68">
        <w:rPr>
          <w:lang w:val="ru-RU"/>
        </w:rPr>
        <w:t>невалидных</w:t>
      </w:r>
      <w:proofErr w:type="spellEnd"/>
      <w:r w:rsidRPr="00C77C68">
        <w:rPr>
          <w:lang w:val="ru-RU"/>
        </w:rPr>
        <w:t xml:space="preserve"> строк.</w:t>
      </w:r>
    </w:p>
    <w:p w14:paraId="7D0382E2" w14:textId="77777777" w:rsidR="00DF4982" w:rsidRDefault="00A51661">
      <w:pPr>
        <w:pStyle w:val="a0"/>
      </w:pPr>
      <w:r w:rsidRPr="00C77C68">
        <w:rPr>
          <w:lang w:val="ru-RU"/>
        </w:rPr>
        <w:t xml:space="preserve">Для валидных записей вычислить минимальную, максимальную и среднюю </w:t>
      </w:r>
      <w:proofErr w:type="spellStart"/>
      <w:r>
        <w:t>длительность</w:t>
      </w:r>
      <w:proofErr w:type="spellEnd"/>
      <w:r>
        <w:t xml:space="preserve"> DURATION_MS.</w:t>
      </w:r>
    </w:p>
    <w:p w14:paraId="0AC109C5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Определить пользователя с наибольшим числом валидных событий. При равенстве выбрать лексикографически меньший </w:t>
      </w:r>
      <w:r>
        <w:t>USER</w:t>
      </w:r>
      <w:r w:rsidRPr="00C77C68">
        <w:rPr>
          <w:lang w:val="ru-RU"/>
        </w:rPr>
        <w:t>.</w:t>
      </w:r>
    </w:p>
    <w:p w14:paraId="2AA0932C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Определить </w:t>
      </w:r>
      <w:r>
        <w:t>ACTION</w:t>
      </w:r>
      <w:r w:rsidRPr="00C77C68">
        <w:rPr>
          <w:lang w:val="ru-RU"/>
        </w:rPr>
        <w:t xml:space="preserve"> с наибольшей средней длительностью среди действий, встретившихся не менее 3 раз.</w:t>
      </w:r>
    </w:p>
    <w:p w14:paraId="6D3AD932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Сформировать текстовый отчёт в строго определённом формате.</w:t>
      </w:r>
    </w:p>
    <w:p w14:paraId="05AB47AE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После завершения чтения проверить </w:t>
      </w:r>
      <w:proofErr w:type="spellStart"/>
      <w:r>
        <w:t>ferror</w:t>
      </w:r>
      <w:proofErr w:type="spellEnd"/>
      <w:r w:rsidRPr="00C77C68">
        <w:rPr>
          <w:lang w:val="ru-RU"/>
        </w:rPr>
        <w:t>(</w:t>
      </w:r>
      <w:r>
        <w:t>input</w:t>
      </w:r>
      <w:r w:rsidRPr="00C77C68">
        <w:rPr>
          <w:lang w:val="ru-RU"/>
        </w:rPr>
        <w:t xml:space="preserve">). Простое получение </w:t>
      </w:r>
      <w:r>
        <w:t>EOF</w:t>
      </w:r>
      <w:r w:rsidRPr="00C77C68">
        <w:rPr>
          <w:lang w:val="ru-RU"/>
        </w:rPr>
        <w:t xml:space="preserve"> не является ошибкой.</w:t>
      </w:r>
    </w:p>
    <w:p w14:paraId="16E9A313" w14:textId="77777777" w:rsidR="00DF4982" w:rsidRDefault="00A51661">
      <w:pPr>
        <w:pStyle w:val="21"/>
      </w:pPr>
      <w:r>
        <w:rPr>
          <w:b w:val="0"/>
        </w:rPr>
        <w:t xml:space="preserve">2.4. </w:t>
      </w:r>
      <w:proofErr w:type="spellStart"/>
      <w:r>
        <w:rPr>
          <w:b w:val="0"/>
        </w:rPr>
        <w:t>Требуемый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формат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отчёта</w:t>
      </w:r>
      <w:proofErr w:type="spellEnd"/>
    </w:p>
    <w:p w14:paraId="1C21C09C" w14:textId="77777777" w:rsidR="00DF4982" w:rsidRDefault="00A51661">
      <w:pPr>
        <w:pStyle w:val="CodeBlock"/>
        <w:shd w:val="clear" w:color="auto" w:fill="F2F2F2"/>
      </w:pPr>
      <w:r>
        <w:t>TOTAL_LINES=1500</w:t>
      </w:r>
      <w:r>
        <w:br/>
        <w:t>VALID_LINES=1472</w:t>
      </w:r>
      <w:r>
        <w:br/>
        <w:t>INVALID_LINES=28</w:t>
      </w:r>
      <w:r>
        <w:br/>
        <w:t>INFO=1100</w:t>
      </w:r>
      <w:r>
        <w:br/>
        <w:t>WARN=291</w:t>
      </w:r>
      <w:r>
        <w:br/>
        <w:t>ERROR=81</w:t>
      </w:r>
      <w:r>
        <w:br/>
        <w:t>MIN_DURATION_MS=0</w:t>
      </w:r>
      <w:r>
        <w:br/>
        <w:t>MAX_DURATION_MS=3120</w:t>
      </w:r>
      <w:r>
        <w:br/>
        <w:t>AVG_DURATION_MS=47.63</w:t>
      </w:r>
      <w:r>
        <w:br/>
        <w:t>TOP_USER=ruslan;EVENTS=94</w:t>
      </w:r>
      <w:r>
        <w:br/>
        <w:t>SLOWEST_ACTION=export_pdf;AVG_MS=713.25;COUNT=8</w:t>
      </w:r>
    </w:p>
    <w:p w14:paraId="55E6D6B2" w14:textId="77777777" w:rsidR="00DF4982" w:rsidRPr="00C77C68" w:rsidRDefault="00A51661">
      <w:pPr>
        <w:rPr>
          <w:lang w:val="ru-RU"/>
        </w:rPr>
      </w:pPr>
      <w:r w:rsidRPr="00C77C68">
        <w:rPr>
          <w:lang w:val="ru-RU"/>
        </w:rPr>
        <w:t xml:space="preserve">Если валидных записей нет, числовые агрегаты должны выводиться как </w:t>
      </w:r>
      <w:r>
        <w:t>N</w:t>
      </w:r>
      <w:r w:rsidRPr="00C77C68">
        <w:rPr>
          <w:lang w:val="ru-RU"/>
        </w:rPr>
        <w:t>/</w:t>
      </w:r>
      <w:r>
        <w:t>A</w:t>
      </w:r>
      <w:r w:rsidRPr="00C77C68">
        <w:rPr>
          <w:lang w:val="ru-RU"/>
        </w:rPr>
        <w:t xml:space="preserve">, а не как фиктивные нули. Если ни одно действие не встретилось 3 раза, </w:t>
      </w:r>
      <w:r>
        <w:t>SLOWEST</w:t>
      </w:r>
      <w:r w:rsidRPr="00C77C68">
        <w:rPr>
          <w:lang w:val="ru-RU"/>
        </w:rPr>
        <w:t>_</w:t>
      </w:r>
      <w:r>
        <w:t>ACTION</w:t>
      </w:r>
      <w:r w:rsidRPr="00C77C68">
        <w:rPr>
          <w:lang w:val="ru-RU"/>
        </w:rPr>
        <w:t>=</w:t>
      </w:r>
      <w:r>
        <w:t>N</w:t>
      </w:r>
      <w:r w:rsidRPr="00C77C68">
        <w:rPr>
          <w:lang w:val="ru-RU"/>
        </w:rPr>
        <w:t>/</w:t>
      </w:r>
      <w:r>
        <w:t>A</w:t>
      </w:r>
      <w:r w:rsidRPr="00C77C68">
        <w:rPr>
          <w:lang w:val="ru-RU"/>
        </w:rPr>
        <w:t>.</w:t>
      </w:r>
    </w:p>
    <w:p w14:paraId="13C74315" w14:textId="77777777" w:rsidR="00DF4982" w:rsidRDefault="00A51661">
      <w:pPr>
        <w:pStyle w:val="21"/>
      </w:pPr>
      <w:r>
        <w:rPr>
          <w:b w:val="0"/>
        </w:rPr>
        <w:t>2.5. Требования к invalid.log</w:t>
      </w:r>
    </w:p>
    <w:p w14:paraId="5E653CFE" w14:textId="77777777" w:rsidR="00DF4982" w:rsidRDefault="00A51661">
      <w:pPr>
        <w:pStyle w:val="CodeBlock"/>
        <w:shd w:val="clear" w:color="auto" w:fill="F2F2F2"/>
      </w:pPr>
      <w:r>
        <w:t>LINE 17: invalid LEVEL | 2026-09-16 10:17:31;DEBUG;anna;login;10</w:t>
      </w:r>
      <w:r>
        <w:br/>
        <w:t>LINE 52: DURATION_MS out of range | 2026-09-16 10:20:01;INFO;ivan;save;9000000</w:t>
      </w:r>
    </w:p>
    <w:p w14:paraId="6CE1B73C" w14:textId="77777777" w:rsidR="00DF4982" w:rsidRPr="00C77C68" w:rsidRDefault="00A51661">
      <w:pPr>
        <w:rPr>
          <w:lang w:val="ru-RU"/>
        </w:rPr>
      </w:pPr>
      <w:r w:rsidRPr="00C77C68">
        <w:rPr>
          <w:lang w:val="ru-RU"/>
        </w:rPr>
        <w:t>Одна некорректная входная строка должна приводить ровно к одной диагностической записи. Для слишком длинной строки допустимо сохранить только первые 200 исходных символов и добавить маркер [</w:t>
      </w:r>
      <w:r>
        <w:t>truncated</w:t>
      </w:r>
      <w:r w:rsidRPr="00C77C68">
        <w:rPr>
          <w:lang w:val="ru-RU"/>
        </w:rPr>
        <w:t>], чтобы диагностический файл не становился неконтролируемо большим.</w:t>
      </w:r>
    </w:p>
    <w:p w14:paraId="2A3F6645" w14:textId="77777777" w:rsidR="00DF4982" w:rsidRPr="00C77C68" w:rsidRDefault="00A51661">
      <w:pPr>
        <w:pStyle w:val="21"/>
        <w:rPr>
          <w:lang w:val="ru-RU"/>
        </w:rPr>
      </w:pPr>
      <w:r w:rsidRPr="00C77C68">
        <w:rPr>
          <w:b w:val="0"/>
          <w:lang w:val="ru-RU"/>
        </w:rPr>
        <w:t>2.6. Требования к памяти и структуре программы</w:t>
      </w:r>
    </w:p>
    <w:p w14:paraId="5D432714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Размер памяти, используемой для хранения одной строки, не должен зависеть от размера всего файла.</w:t>
      </w:r>
    </w:p>
    <w:p w14:paraId="743F0513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Список пользователей и действий можно хранить динамически. При каждом </w:t>
      </w:r>
      <w:proofErr w:type="spellStart"/>
      <w:proofErr w:type="gramStart"/>
      <w:r>
        <w:t>realloc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>) необходимо использовать временный указатель, чтобы не потерять исходный блок при ошибке выделения памяти.</w:t>
      </w:r>
    </w:p>
    <w:p w14:paraId="30B2AFCD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Разбор строки должен быть вынесен из </w:t>
      </w:r>
      <w:proofErr w:type="gramStart"/>
      <w:r>
        <w:t>main</w:t>
      </w:r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>) в отдельную функцию.</w:t>
      </w:r>
    </w:p>
    <w:p w14:paraId="520F15BA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>Сбор статистики и формирование отчёта должны быть логически разделены.</w:t>
      </w:r>
    </w:p>
    <w:p w14:paraId="27C15AA3" w14:textId="77777777" w:rsidR="00DF4982" w:rsidRPr="00C77C68" w:rsidRDefault="00A51661">
      <w:pPr>
        <w:pStyle w:val="a0"/>
        <w:rPr>
          <w:lang w:val="ru-RU"/>
        </w:rPr>
      </w:pPr>
      <w:r w:rsidRPr="00C77C68">
        <w:rPr>
          <w:lang w:val="ru-RU"/>
        </w:rPr>
        <w:t xml:space="preserve">Если для поиска разделителей используется </w:t>
      </w:r>
      <w:proofErr w:type="spellStart"/>
      <w:proofErr w:type="gramStart"/>
      <w:r>
        <w:t>strtok</w:t>
      </w:r>
      <w:proofErr w:type="spellEnd"/>
      <w:r w:rsidRPr="00C77C68">
        <w:rPr>
          <w:lang w:val="ru-RU"/>
        </w:rPr>
        <w:t>(</w:t>
      </w:r>
      <w:proofErr w:type="gramEnd"/>
      <w:r w:rsidRPr="00C77C68">
        <w:rPr>
          <w:lang w:val="ru-RU"/>
        </w:rPr>
        <w:t xml:space="preserve">), студент должен понимать, что функция изменяет буфер. Более предпочтителен явный разбор либо </w:t>
      </w:r>
      <w:proofErr w:type="spellStart"/>
      <w:r>
        <w:t>strtok</w:t>
      </w:r>
      <w:proofErr w:type="spellEnd"/>
      <w:r w:rsidRPr="00C77C68">
        <w:rPr>
          <w:lang w:val="ru-RU"/>
        </w:rPr>
        <w:t>_</w:t>
      </w:r>
      <w:r>
        <w:t>r</w:t>
      </w:r>
      <w:r w:rsidRPr="00C77C68">
        <w:rPr>
          <w:lang w:val="ru-RU"/>
        </w:rPr>
        <w:t xml:space="preserve"> там, где он доступен, но решение должно оставаться совместимым с выбранной платформой.</w:t>
      </w:r>
    </w:p>
    <w:p w14:paraId="3FBEDF6E" w14:textId="77777777" w:rsidR="00DF4982" w:rsidRDefault="00A51661">
      <w:pPr>
        <w:pStyle w:val="21"/>
      </w:pPr>
      <w:r>
        <w:rPr>
          <w:b w:val="0"/>
        </w:rPr>
        <w:lastRenderedPageBreak/>
        <w:t xml:space="preserve">2.7. </w:t>
      </w:r>
      <w:proofErr w:type="spellStart"/>
      <w:r>
        <w:rPr>
          <w:b w:val="0"/>
        </w:rPr>
        <w:t>Обязательные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тесты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5669"/>
      </w:tblGrid>
      <w:tr w:rsidR="00DF4982" w14:paraId="1F528CEF" w14:textId="77777777">
        <w:trPr>
          <w:cantSplit/>
          <w:tblHeader/>
          <w:jc w:val="center"/>
        </w:trPr>
        <w:tc>
          <w:tcPr>
            <w:tcW w:w="45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E4BFD" w14:textId="77777777" w:rsidR="00DF4982" w:rsidRDefault="00A51661">
            <w:r>
              <w:rPr>
                <w:b/>
              </w:rPr>
              <w:t>№</w:t>
            </w:r>
          </w:p>
        </w:tc>
        <w:tc>
          <w:tcPr>
            <w:tcW w:w="3175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5F843" w14:textId="77777777" w:rsidR="00DF4982" w:rsidRDefault="00A51661">
            <w:r>
              <w:rPr>
                <w:b/>
              </w:rPr>
              <w:t>Сценарий</w:t>
            </w:r>
          </w:p>
        </w:tc>
        <w:tc>
          <w:tcPr>
            <w:tcW w:w="5669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1E387" w14:textId="77777777" w:rsidR="00DF4982" w:rsidRDefault="00A51661">
            <w:r>
              <w:rPr>
                <w:b/>
              </w:rPr>
              <w:t>Ожидаемое поведение</w:t>
            </w:r>
          </w:p>
        </w:tc>
      </w:tr>
      <w:tr w:rsidR="00DF4982" w:rsidRPr="00A242B5" w14:paraId="630C375F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F56CF7" w14:textId="77777777" w:rsidR="00DF4982" w:rsidRDefault="00A51661">
            <w:r>
              <w:t>1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205CA" w14:textId="77777777" w:rsidR="00DF4982" w:rsidRDefault="00A51661">
            <w:r>
              <w:t>Пустой файл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84E9DB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 xml:space="preserve">Программа завершается успешно, </w:t>
            </w:r>
            <w:r>
              <w:t>TOTAL</w:t>
            </w:r>
            <w:r w:rsidRPr="00C77C68">
              <w:rPr>
                <w:lang w:val="ru-RU"/>
              </w:rPr>
              <w:t>_</w:t>
            </w:r>
            <w:r>
              <w:t>LINES</w:t>
            </w:r>
            <w:r w:rsidRPr="00C77C68">
              <w:rPr>
                <w:lang w:val="ru-RU"/>
              </w:rPr>
              <w:t xml:space="preserve">=0, агрегаты </w:t>
            </w:r>
            <w:r>
              <w:t>N</w:t>
            </w:r>
            <w:r w:rsidRPr="00C77C68">
              <w:rPr>
                <w:lang w:val="ru-RU"/>
              </w:rPr>
              <w:t>/</w:t>
            </w:r>
            <w:r>
              <w:t>A</w:t>
            </w:r>
            <w:r w:rsidRPr="00C77C68">
              <w:rPr>
                <w:lang w:val="ru-RU"/>
              </w:rPr>
              <w:t>.</w:t>
            </w:r>
          </w:p>
        </w:tc>
      </w:tr>
      <w:tr w:rsidR="00DF4982" w14:paraId="03B74801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15EC" w14:textId="77777777" w:rsidR="00DF4982" w:rsidRDefault="00A51661">
            <w:r>
              <w:t>2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6DEF1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Одна корректная строка без завершающего \</w:t>
            </w:r>
            <w:r>
              <w:t>n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3A615" w14:textId="77777777" w:rsidR="00DF4982" w:rsidRDefault="00A51661">
            <w:r>
              <w:t>Строка должна быть обработана.</w:t>
            </w:r>
          </w:p>
        </w:tc>
      </w:tr>
      <w:tr w:rsidR="00DF4982" w:rsidRPr="00A242B5" w14:paraId="30486BBB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1EFB5" w14:textId="77777777" w:rsidR="00DF4982" w:rsidRDefault="00A51661">
            <w:r>
              <w:t>3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5C613" w14:textId="77777777" w:rsidR="00DF4982" w:rsidRDefault="00A51661">
            <w:r>
              <w:t>Неизвестный LEVEL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6CA025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 xml:space="preserve">Строка попадает в </w:t>
            </w:r>
            <w:r>
              <w:t>invalid</w:t>
            </w:r>
            <w:r w:rsidRPr="00C77C68">
              <w:rPr>
                <w:lang w:val="ru-RU"/>
              </w:rPr>
              <w:t>.</w:t>
            </w:r>
            <w:r>
              <w:t>log</w:t>
            </w:r>
            <w:r w:rsidRPr="00C77C68">
              <w:rPr>
                <w:lang w:val="ru-RU"/>
              </w:rPr>
              <w:t>, анализ продолжается.</w:t>
            </w:r>
          </w:p>
        </w:tc>
      </w:tr>
      <w:tr w:rsidR="00DF4982" w:rsidRPr="00A242B5" w14:paraId="71EA35A6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9B8ED" w14:textId="77777777" w:rsidR="00DF4982" w:rsidRDefault="00A51661">
            <w:r>
              <w:t>4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84DB0" w14:textId="77777777" w:rsidR="00DF4982" w:rsidRDefault="00A51661">
            <w:r>
              <w:t>DURATION_MS содержит 12ms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940DD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Строка отклоняется; частичный разбор числа недопустим.</w:t>
            </w:r>
          </w:p>
        </w:tc>
      </w:tr>
      <w:tr w:rsidR="00DF4982" w:rsidRPr="00A242B5" w14:paraId="04ABA78A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191991" w14:textId="77777777" w:rsidR="00DF4982" w:rsidRDefault="00A51661">
            <w:r>
              <w:t>5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F697AE" w14:textId="77777777" w:rsidR="00DF4982" w:rsidRDefault="00A51661">
            <w:r>
              <w:t>Строка длиннее 1024 байт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5DD67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Вся логическая строка пропускается как одна ошибочная запись.</w:t>
            </w:r>
          </w:p>
        </w:tc>
      </w:tr>
      <w:tr w:rsidR="00DF4982" w:rsidRPr="00A242B5" w14:paraId="6BEE315F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471AEB" w14:textId="77777777" w:rsidR="00DF4982" w:rsidRDefault="00A51661">
            <w:r>
              <w:t>6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095A4" w14:textId="77777777" w:rsidR="00DF4982" w:rsidRDefault="00A51661">
            <w:r>
              <w:t>Файл содержит 1 000 000 строк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9A07A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Потребление памяти не растёт пропорционально размеру файла за счёт хранения самих строк.</w:t>
            </w:r>
          </w:p>
        </w:tc>
      </w:tr>
      <w:tr w:rsidR="00DF4982" w:rsidRPr="00A242B5" w14:paraId="7F5A5E83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90D89" w14:textId="77777777" w:rsidR="00DF4982" w:rsidRDefault="00A51661">
            <w:r>
              <w:t>7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91C8F" w14:textId="77777777" w:rsidR="00DF4982" w:rsidRDefault="00A51661">
            <w:r>
              <w:t>Ошибка записи отчёта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8960FC" w14:textId="77777777" w:rsidR="00DF4982" w:rsidRPr="00C77C68" w:rsidRDefault="00A51661">
            <w:pPr>
              <w:rPr>
                <w:lang w:val="ru-RU"/>
              </w:rPr>
            </w:pPr>
            <w:r w:rsidRPr="00C77C68">
              <w:rPr>
                <w:lang w:val="ru-RU"/>
              </w:rPr>
              <w:t>Программа возвращает ненулевой код; ошибка не скрывается.</w:t>
            </w:r>
          </w:p>
        </w:tc>
      </w:tr>
    </w:tbl>
    <w:p w14:paraId="48E8C5EB" w14:textId="77777777" w:rsidR="00DF4982" w:rsidRPr="00C77C68" w:rsidRDefault="00DF4982">
      <w:pPr>
        <w:spacing w:after="0"/>
        <w:rPr>
          <w:lang w:val="ru-RU"/>
        </w:rPr>
      </w:pPr>
    </w:p>
    <w:p w14:paraId="45B44C1E" w14:textId="77777777" w:rsidR="004677BD" w:rsidRDefault="004677BD">
      <w:pPr>
        <w:spacing w:after="200" w:line="276" w:lineRule="auto"/>
        <w:rPr>
          <w:rFonts w:asciiTheme="majorHAnsi" w:eastAsiaTheme="majorEastAsia" w:hAnsiTheme="majorHAnsi" w:cstheme="majorBidi"/>
          <w:bCs/>
          <w:color w:val="000000"/>
          <w:sz w:val="34"/>
          <w:szCs w:val="28"/>
          <w:lang w:val="ru-RU"/>
        </w:rPr>
      </w:pPr>
      <w:r>
        <w:rPr>
          <w:b/>
          <w:lang w:val="ru-RU"/>
        </w:rPr>
        <w:br w:type="page"/>
      </w:r>
    </w:p>
    <w:sectPr w:rsidR="004677BD" w:rsidSect="00034616">
      <w:pgSz w:w="12240" w:h="15840"/>
      <w:pgMar w:top="964" w:right="907" w:bottom="907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8222" w14:textId="77777777" w:rsidR="000F4863" w:rsidRDefault="000F4863">
      <w:pPr>
        <w:spacing w:after="0" w:line="240" w:lineRule="auto"/>
      </w:pPr>
      <w:r>
        <w:separator/>
      </w:r>
    </w:p>
  </w:endnote>
  <w:endnote w:type="continuationSeparator" w:id="0">
    <w:p w14:paraId="07E860C0" w14:textId="77777777" w:rsidR="000F4863" w:rsidRDefault="000F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D9ACA" w14:textId="77777777" w:rsidR="000F4863" w:rsidRDefault="000F4863">
      <w:pPr>
        <w:spacing w:after="0" w:line="240" w:lineRule="auto"/>
      </w:pPr>
      <w:r>
        <w:separator/>
      </w:r>
    </w:p>
  </w:footnote>
  <w:footnote w:type="continuationSeparator" w:id="0">
    <w:p w14:paraId="6B42D707" w14:textId="77777777" w:rsidR="000F4863" w:rsidRDefault="000F4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30423">
    <w:abstractNumId w:val="8"/>
  </w:num>
  <w:num w:numId="2" w16cid:durableId="1309018087">
    <w:abstractNumId w:val="6"/>
  </w:num>
  <w:num w:numId="3" w16cid:durableId="1762488439">
    <w:abstractNumId w:val="5"/>
  </w:num>
  <w:num w:numId="4" w16cid:durableId="1035614120">
    <w:abstractNumId w:val="4"/>
  </w:num>
  <w:num w:numId="5" w16cid:durableId="1486165749">
    <w:abstractNumId w:val="7"/>
  </w:num>
  <w:num w:numId="6" w16cid:durableId="766654130">
    <w:abstractNumId w:val="3"/>
  </w:num>
  <w:num w:numId="7" w16cid:durableId="905144851">
    <w:abstractNumId w:val="2"/>
  </w:num>
  <w:num w:numId="8" w16cid:durableId="2039501964">
    <w:abstractNumId w:val="1"/>
  </w:num>
  <w:num w:numId="9" w16cid:durableId="155322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863"/>
    <w:rsid w:val="0015074B"/>
    <w:rsid w:val="0029639D"/>
    <w:rsid w:val="00326F90"/>
    <w:rsid w:val="003E2842"/>
    <w:rsid w:val="004677BD"/>
    <w:rsid w:val="00994D03"/>
    <w:rsid w:val="00A21D23"/>
    <w:rsid w:val="00A242B5"/>
    <w:rsid w:val="00A51661"/>
    <w:rsid w:val="00AA1D8D"/>
    <w:rsid w:val="00B47730"/>
    <w:rsid w:val="00C77C68"/>
    <w:rsid w:val="00CB0664"/>
    <w:rsid w:val="00DF4982"/>
    <w:rsid w:val="00EA0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29980"/>
  <w14:defaultImageDpi w14:val="300"/>
  <w15:docId w15:val="{535FC748-F949-E447-964D-C609E810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5" w:right="113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Работа с файлами в C</dc:title>
  <dc:subject>Практические задания по работе с текстовыми и бинарными файлами в языке C</dc:subject>
  <dc:creator>OpenAI</dc:creator>
  <cp:keywords/>
  <dc:description>generated by python-docx</dc:description>
  <cp:lastModifiedBy>Ruslan Keshabyan</cp:lastModifiedBy>
  <cp:revision>4</cp:revision>
  <dcterms:created xsi:type="dcterms:W3CDTF">2013-12-23T23:15:00Z</dcterms:created>
  <dcterms:modified xsi:type="dcterms:W3CDTF">2026-09-18T18:45:00Z</dcterms:modified>
  <cp:category/>
</cp:coreProperties>
</file>